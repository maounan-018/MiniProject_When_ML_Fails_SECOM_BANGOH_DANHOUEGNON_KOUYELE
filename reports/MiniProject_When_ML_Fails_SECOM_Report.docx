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4242B" w14:textId="77777777" w:rsidR="003F1774" w:rsidRDefault="00000000">
      <w:pPr>
        <w:spacing w:before="200" w:after="80"/>
        <w:jc w:val="center"/>
      </w:pPr>
      <w:r>
        <w:rPr>
          <w:rFonts w:ascii="Calibri" w:hAnsi="Calibri"/>
          <w:i/>
          <w:color w:val="555555"/>
          <w:sz w:val="26"/>
        </w:rPr>
        <w:t>Centrale Casablanca — ECC Spring 2026</w:t>
      </w:r>
    </w:p>
    <w:p w14:paraId="285C5F76" w14:textId="77777777" w:rsidR="003F1774" w:rsidRDefault="00000000">
      <w:pPr>
        <w:spacing w:after="0"/>
        <w:jc w:val="center"/>
      </w:pPr>
      <w:r>
        <w:rPr>
          <w:rFonts w:ascii="Calibri" w:hAnsi="Calibri"/>
          <w:i/>
          <w:color w:val="555555"/>
          <w:sz w:val="26"/>
        </w:rPr>
        <w:t>Introduction to AI and Machine Learning</w:t>
      </w:r>
    </w:p>
    <w:p w14:paraId="7AC70389" w14:textId="77777777" w:rsidR="003F1774" w:rsidRDefault="003F1774">
      <w:pPr>
        <w:spacing w:after="440"/>
      </w:pPr>
    </w:p>
    <w:p w14:paraId="3FDF9E86" w14:textId="77777777" w:rsidR="003F1774" w:rsidRDefault="003F1774">
      <w:pPr>
        <w:spacing w:after="440"/>
      </w:pPr>
    </w:p>
    <w:p w14:paraId="00D148FC" w14:textId="77777777" w:rsidR="003F1774" w:rsidRDefault="003F1774">
      <w:pPr>
        <w:spacing w:after="440"/>
      </w:pPr>
    </w:p>
    <w:p w14:paraId="77E997E7" w14:textId="77777777" w:rsidR="003F1774" w:rsidRDefault="003F1774">
      <w:pPr>
        <w:spacing w:after="440"/>
      </w:pPr>
    </w:p>
    <w:p w14:paraId="57756723" w14:textId="77777777" w:rsidR="003F1774" w:rsidRDefault="00000000">
      <w:pPr>
        <w:spacing w:after="320"/>
        <w:jc w:val="center"/>
      </w:pPr>
      <w:r>
        <w:rPr>
          <w:rFonts w:ascii="Calibri" w:hAnsi="Calibri"/>
          <w:b/>
          <w:color w:val="1F497D"/>
          <w:sz w:val="92"/>
        </w:rPr>
        <w:t>When Machine Learning Fails</w:t>
      </w:r>
    </w:p>
    <w:p w14:paraId="4E029696" w14:textId="77777777" w:rsidR="003F1774" w:rsidRDefault="00000000">
      <w:pPr>
        <w:pBdr>
          <w:bottom w:val="single" w:sz="12" w:space="1" w:color="2E75B6"/>
        </w:pBdr>
        <w:spacing w:after="240"/>
        <w:jc w:val="center"/>
      </w:pPr>
      <w:r>
        <w:rPr>
          <w:rFonts w:ascii="Calibri" w:hAnsi="Calibri"/>
          <w:i/>
          <w:color w:val="2E75B6"/>
          <w:sz w:val="40"/>
        </w:rPr>
        <w:t>Diagnosing and Repairing Failure Modes of a Non-Linear Model</w:t>
      </w:r>
    </w:p>
    <w:p w14:paraId="5457CF68" w14:textId="77777777" w:rsidR="003F1774" w:rsidRDefault="00000000">
      <w:pPr>
        <w:spacing w:before="200" w:after="100"/>
        <w:jc w:val="center"/>
      </w:pPr>
      <w:r>
        <w:rPr>
          <w:rFonts w:ascii="Calibri" w:hAnsi="Calibri"/>
          <w:color w:val="555555"/>
          <w:sz w:val="30"/>
        </w:rPr>
        <w:t>Mini-Project Report</w:t>
      </w:r>
    </w:p>
    <w:p w14:paraId="47BCBD98" w14:textId="77777777" w:rsidR="003F1774" w:rsidRDefault="00000000">
      <w:pPr>
        <w:spacing w:after="0"/>
        <w:jc w:val="center"/>
      </w:pPr>
      <w:r>
        <w:rPr>
          <w:rFonts w:ascii="Calibri" w:hAnsi="Calibri"/>
          <w:i/>
          <w:color w:val="454545"/>
          <w:sz w:val="28"/>
        </w:rPr>
        <w:t>SECOM Dataset  ·  RandomForestClassifier</w:t>
      </w:r>
    </w:p>
    <w:p w14:paraId="2EC250E1" w14:textId="77777777" w:rsidR="003F1774" w:rsidRDefault="00000000">
      <w:pPr>
        <w:spacing w:before="720" w:after="120"/>
        <w:jc w:val="center"/>
      </w:pPr>
      <w:r>
        <w:rPr>
          <w:rFonts w:ascii="Calibri" w:hAnsi="Calibri"/>
          <w:b/>
          <w:color w:val="707070"/>
          <w:sz w:val="20"/>
        </w:rPr>
        <w:t>AUTHORS</w:t>
      </w:r>
    </w:p>
    <w:p w14:paraId="6FA5875A" w14:textId="77777777" w:rsidR="003F1774" w:rsidRPr="00242CB9" w:rsidRDefault="00000000">
      <w:pPr>
        <w:spacing w:after="0"/>
        <w:jc w:val="center"/>
        <w:rPr>
          <w:sz w:val="36"/>
          <w:szCs w:val="36"/>
        </w:rPr>
      </w:pPr>
      <w:r w:rsidRPr="00242CB9">
        <w:rPr>
          <w:rFonts w:ascii="Calibri" w:hAnsi="Calibri"/>
          <w:b/>
          <w:color w:val="1F497D"/>
          <w:sz w:val="36"/>
          <w:szCs w:val="36"/>
        </w:rPr>
        <w:t xml:space="preserve">David </w:t>
      </w:r>
      <w:proofErr w:type="gramStart"/>
      <w:r w:rsidRPr="00242CB9">
        <w:rPr>
          <w:rFonts w:ascii="Calibri" w:hAnsi="Calibri"/>
          <w:b/>
          <w:color w:val="1F497D"/>
          <w:sz w:val="36"/>
          <w:szCs w:val="36"/>
        </w:rPr>
        <w:t>Danhouegnon  ·</w:t>
      </w:r>
      <w:proofErr w:type="gramEnd"/>
      <w:r w:rsidRPr="00242CB9">
        <w:rPr>
          <w:rFonts w:ascii="Calibri" w:hAnsi="Calibri"/>
          <w:b/>
          <w:color w:val="1F497D"/>
          <w:sz w:val="36"/>
          <w:szCs w:val="36"/>
        </w:rPr>
        <w:t xml:space="preserve">  Levis </w:t>
      </w:r>
      <w:proofErr w:type="gramStart"/>
      <w:r w:rsidRPr="00242CB9">
        <w:rPr>
          <w:rFonts w:ascii="Calibri" w:hAnsi="Calibri"/>
          <w:b/>
          <w:color w:val="1F497D"/>
          <w:sz w:val="36"/>
          <w:szCs w:val="36"/>
        </w:rPr>
        <w:t>Bangoh  ·</w:t>
      </w:r>
      <w:proofErr w:type="gramEnd"/>
      <w:r w:rsidRPr="00242CB9">
        <w:rPr>
          <w:rFonts w:ascii="Calibri" w:hAnsi="Calibri"/>
          <w:b/>
          <w:color w:val="1F497D"/>
          <w:sz w:val="36"/>
          <w:szCs w:val="36"/>
        </w:rPr>
        <w:t xml:space="preserve">  Kouyele Samaa Ashley</w:t>
      </w:r>
    </w:p>
    <w:p w14:paraId="3C4669B4" w14:textId="77777777" w:rsidR="003F1774" w:rsidRDefault="00000000">
      <w:pPr>
        <w:spacing w:before="720" w:after="120"/>
        <w:jc w:val="center"/>
      </w:pPr>
      <w:r>
        <w:rPr>
          <w:rFonts w:ascii="Calibri" w:hAnsi="Calibri"/>
          <w:b/>
          <w:color w:val="707070"/>
          <w:sz w:val="20"/>
        </w:rPr>
        <w:t>PROFESSORS</w:t>
      </w:r>
    </w:p>
    <w:p w14:paraId="7451E858" w14:textId="77777777" w:rsidR="003F1774" w:rsidRDefault="00000000">
      <w:pPr>
        <w:spacing w:after="100"/>
        <w:jc w:val="center"/>
      </w:pPr>
      <w:r>
        <w:rPr>
          <w:rFonts w:ascii="Calibri" w:hAnsi="Calibri"/>
          <w:color w:val="2E75B6"/>
          <w:sz w:val="36"/>
        </w:rPr>
        <w:t>Kawtar Zerhouni  &amp;  Rym Nassih</w:t>
      </w:r>
    </w:p>
    <w:p w14:paraId="054B5C87" w14:textId="77777777" w:rsidR="003F1774" w:rsidRDefault="00000000">
      <w:pPr>
        <w:spacing w:after="0"/>
        <w:jc w:val="center"/>
      </w:pPr>
      <w:r>
        <w:rPr>
          <w:rFonts w:ascii="Calibri" w:hAnsi="Calibri"/>
          <w:i/>
          <w:color w:val="707070"/>
          <w:sz w:val="26"/>
        </w:rPr>
        <w:t>UTER MID@S</w:t>
      </w:r>
    </w:p>
    <w:p w14:paraId="37295187" w14:textId="77777777" w:rsidR="003F1774" w:rsidRDefault="00000000">
      <w:r>
        <w:br w:type="page"/>
      </w:r>
    </w:p>
    <w:p w14:paraId="47298182" w14:textId="77777777" w:rsidR="003F1774" w:rsidRDefault="00000000">
      <w:pPr>
        <w:pStyle w:val="Titre1"/>
        <w:pBdr>
          <w:bottom w:val="single" w:sz="12" w:space="1" w:color="2E75B6"/>
        </w:pBdr>
        <w:spacing w:before="280" w:after="120"/>
      </w:pPr>
      <w:r>
        <w:rPr>
          <w:rFonts w:ascii="Calibri" w:hAnsi="Calibri"/>
          <w:color w:val="1F497D"/>
          <w:sz w:val="32"/>
        </w:rPr>
        <w:lastRenderedPageBreak/>
        <w:t>1. Research Question and Chosen Dataset</w:t>
      </w:r>
    </w:p>
    <w:p w14:paraId="1E5A2D6C" w14:textId="77777777" w:rsidR="003F1774" w:rsidRDefault="00000000">
      <w:pPr>
        <w:spacing w:after="100"/>
      </w:pPr>
      <w:r>
        <w:rPr>
          <w:rFonts w:ascii="Calibri" w:hAnsi="Calibri"/>
        </w:rPr>
        <w:t>The SECOM dataset records 590 process measurements from a semiconductor factory. Each observation corresponds to one production run, labelled Pass (−1) or Fail (1). The dataset is appropriate for this project because it is high-dimensional, severely imbalanced, and contains missing values, which creates conditions where model failures are easy to hide behind aggregate accuracy.</w:t>
      </w:r>
    </w:p>
    <w:p w14:paraId="048D4FDF" w14:textId="77777777" w:rsidR="003F1774" w:rsidRDefault="00000000">
      <w:pPr>
        <w:spacing w:after="100"/>
      </w:pPr>
      <w:r>
        <w:rPr>
          <w:rFonts w:ascii="Calibri" w:hAnsi="Calibri"/>
          <w:b/>
        </w:rPr>
        <w:t>Research question:</w:t>
      </w:r>
    </w:p>
    <w:p w14:paraId="3C3DC400" w14:textId="77777777" w:rsidR="003F1774" w:rsidRDefault="00000000">
      <w:pPr>
        <w:spacing w:before="80"/>
        <w:ind w:left="567" w:right="567"/>
      </w:pPr>
      <w:r>
        <w:rPr>
          <w:rFonts w:ascii="Calibri" w:hAnsi="Calibri"/>
          <w:i/>
          <w:color w:val="1F497D"/>
        </w:rPr>
        <w:t>"Does a Random Forest trained on SECOM rely on a non-causal shortcut feature strongly correlated with the target in training, such that its ranking performance (ROC-AUC) collapses when that correlation is reversed at deployment time?"</w:t>
      </w:r>
    </w:p>
    <w:p w14:paraId="2895115D" w14:textId="77777777" w:rsidR="003F1774" w:rsidRDefault="00000000">
      <w:pPr>
        <w:spacing w:after="100"/>
      </w:pPr>
      <w:r>
        <w:rPr>
          <w:rFonts w:ascii="Calibri" w:hAnsi="Calibri"/>
        </w:rPr>
        <w:t>This question is falsifiable. The hypothesis is rejected if: (a) shortcut_alarm's feature importance remains comparable to that of genuine sensor features, or (b) ROC-AUC does not degrade significantly when the shortcut is inverted.</w:t>
      </w:r>
    </w:p>
    <w:p w14:paraId="79C7DCB2" w14:textId="77777777" w:rsidR="003F1774" w:rsidRDefault="00000000">
      <w:pPr>
        <w:pStyle w:val="Titre2"/>
        <w:spacing w:after="120"/>
      </w:pPr>
      <w:r>
        <w:rPr>
          <w:rFonts w:ascii="Calibri" w:hAnsi="Calibri"/>
          <w:color w:val="2E75B6"/>
        </w:rPr>
        <w:t>Dataset and Preprocessing</w:t>
      </w:r>
    </w:p>
    <w:p w14:paraId="036A968C" w14:textId="77777777" w:rsidR="003F1774" w:rsidRDefault="00000000">
      <w:pPr>
        <w:spacing w:after="100"/>
      </w:pPr>
      <w:r>
        <w:rPr>
          <w:rFonts w:ascii="Calibri" w:hAnsi="Calibri"/>
        </w:rPr>
        <w:t>The timestamp is dropped. Features with more than 50% missing values are removed. The categorical Phase column is one-hot encoded. Constant columns are removed. Median imputation is wrapped inside the scikit-learn Pipeline to prevent data leakage. The train/test split (70/30) is stratified on the target.</w:t>
      </w:r>
    </w:p>
    <w:tbl>
      <w:tblPr>
        <w:tblStyle w:val="Grilledutableau"/>
        <w:tblW w:w="0" w:type="auto"/>
        <w:tblLook w:val="04A0" w:firstRow="1" w:lastRow="0" w:firstColumn="1" w:lastColumn="0" w:noHBand="0" w:noVBand="1"/>
      </w:tblPr>
      <w:tblGrid>
        <w:gridCol w:w="4608"/>
        <w:gridCol w:w="4320"/>
      </w:tblGrid>
      <w:tr w:rsidR="003F1774" w14:paraId="2F6BF1A7" w14:textId="77777777">
        <w:tc>
          <w:tcPr>
            <w:tcW w:w="4608" w:type="dxa"/>
            <w:tcBorders>
              <w:top w:val="single" w:sz="4" w:space="0" w:color="BFBFBF"/>
              <w:left w:val="single" w:sz="4" w:space="0" w:color="BFBFBF"/>
              <w:bottom w:val="single" w:sz="4" w:space="0" w:color="BFBFBF"/>
              <w:right w:val="single" w:sz="4" w:space="0" w:color="BFBFBF"/>
            </w:tcBorders>
            <w:shd w:val="clear" w:color="auto" w:fill="D5E8F0"/>
          </w:tcPr>
          <w:p w14:paraId="2B1E3255" w14:textId="77777777" w:rsidR="003F1774" w:rsidRDefault="00000000">
            <w:pPr>
              <w:spacing w:before="40" w:after="40"/>
              <w:jc w:val="center"/>
            </w:pPr>
            <w:r>
              <w:rPr>
                <w:rFonts w:ascii="Calibri" w:hAnsi="Calibri"/>
                <w:b/>
                <w:color w:val="1F497D"/>
                <w:sz w:val="20"/>
              </w:rPr>
              <w:t>Property</w:t>
            </w:r>
          </w:p>
        </w:tc>
        <w:tc>
          <w:tcPr>
            <w:tcW w:w="4320" w:type="dxa"/>
            <w:tcBorders>
              <w:top w:val="single" w:sz="4" w:space="0" w:color="BFBFBF"/>
              <w:left w:val="single" w:sz="4" w:space="0" w:color="BFBFBF"/>
              <w:bottom w:val="single" w:sz="4" w:space="0" w:color="BFBFBF"/>
              <w:right w:val="single" w:sz="4" w:space="0" w:color="BFBFBF"/>
            </w:tcBorders>
            <w:shd w:val="clear" w:color="auto" w:fill="D5E8F0"/>
          </w:tcPr>
          <w:p w14:paraId="407DA691" w14:textId="77777777" w:rsidR="003F1774" w:rsidRDefault="00000000">
            <w:pPr>
              <w:spacing w:before="40" w:after="40"/>
              <w:jc w:val="center"/>
            </w:pPr>
            <w:r>
              <w:rPr>
                <w:rFonts w:ascii="Calibri" w:hAnsi="Calibri"/>
                <w:b/>
                <w:color w:val="1F497D"/>
                <w:sz w:val="20"/>
              </w:rPr>
              <w:t>Value</w:t>
            </w:r>
          </w:p>
        </w:tc>
      </w:tr>
      <w:tr w:rsidR="003F1774" w14:paraId="09431124" w14:textId="77777777">
        <w:tc>
          <w:tcPr>
            <w:tcW w:w="4608" w:type="dxa"/>
            <w:tcBorders>
              <w:top w:val="single" w:sz="4" w:space="0" w:color="BFBFBF"/>
              <w:left w:val="single" w:sz="4" w:space="0" w:color="BFBFBF"/>
              <w:bottom w:val="single" w:sz="4" w:space="0" w:color="BFBFBF"/>
              <w:right w:val="single" w:sz="4" w:space="0" w:color="BFBFBF"/>
            </w:tcBorders>
          </w:tcPr>
          <w:p w14:paraId="5B225980" w14:textId="77777777" w:rsidR="003F1774" w:rsidRDefault="00000000">
            <w:pPr>
              <w:spacing w:before="40" w:after="40"/>
            </w:pPr>
            <w:r>
              <w:rPr>
                <w:rFonts w:ascii="Calibri" w:hAnsi="Calibri"/>
                <w:sz w:val="20"/>
              </w:rPr>
              <w:t>Total observations</w:t>
            </w:r>
          </w:p>
        </w:tc>
        <w:tc>
          <w:tcPr>
            <w:tcW w:w="4320" w:type="dxa"/>
            <w:tcBorders>
              <w:top w:val="single" w:sz="4" w:space="0" w:color="BFBFBF"/>
              <w:left w:val="single" w:sz="4" w:space="0" w:color="BFBFBF"/>
              <w:bottom w:val="single" w:sz="4" w:space="0" w:color="BFBFBF"/>
              <w:right w:val="single" w:sz="4" w:space="0" w:color="BFBFBF"/>
            </w:tcBorders>
          </w:tcPr>
          <w:p w14:paraId="4FD0686E" w14:textId="77777777" w:rsidR="003F1774" w:rsidRDefault="00000000">
            <w:pPr>
              <w:spacing w:before="40" w:after="40"/>
              <w:jc w:val="center"/>
            </w:pPr>
            <w:r>
              <w:rPr>
                <w:rFonts w:ascii="Calibri" w:hAnsi="Calibri"/>
                <w:sz w:val="20"/>
              </w:rPr>
              <w:t>1,567</w:t>
            </w:r>
          </w:p>
        </w:tc>
      </w:tr>
      <w:tr w:rsidR="003F1774" w14:paraId="725B0655" w14:textId="77777777">
        <w:tc>
          <w:tcPr>
            <w:tcW w:w="4608" w:type="dxa"/>
            <w:tcBorders>
              <w:top w:val="single" w:sz="4" w:space="0" w:color="BFBFBF"/>
              <w:left w:val="single" w:sz="4" w:space="0" w:color="BFBFBF"/>
              <w:bottom w:val="single" w:sz="4" w:space="0" w:color="BFBFBF"/>
              <w:right w:val="single" w:sz="4" w:space="0" w:color="BFBFBF"/>
            </w:tcBorders>
          </w:tcPr>
          <w:p w14:paraId="6CF54900" w14:textId="77777777" w:rsidR="003F1774" w:rsidRDefault="00000000">
            <w:pPr>
              <w:spacing w:before="40" w:after="40"/>
            </w:pPr>
            <w:r>
              <w:rPr>
                <w:rFonts w:ascii="Calibri" w:hAnsi="Calibri"/>
                <w:sz w:val="20"/>
              </w:rPr>
              <w:t>Raw features</w:t>
            </w:r>
          </w:p>
        </w:tc>
        <w:tc>
          <w:tcPr>
            <w:tcW w:w="4320" w:type="dxa"/>
            <w:tcBorders>
              <w:top w:val="single" w:sz="4" w:space="0" w:color="BFBFBF"/>
              <w:left w:val="single" w:sz="4" w:space="0" w:color="BFBFBF"/>
              <w:bottom w:val="single" w:sz="4" w:space="0" w:color="BFBFBF"/>
              <w:right w:val="single" w:sz="4" w:space="0" w:color="BFBFBF"/>
            </w:tcBorders>
          </w:tcPr>
          <w:p w14:paraId="18FE6450" w14:textId="77777777" w:rsidR="003F1774" w:rsidRDefault="00000000">
            <w:pPr>
              <w:spacing w:before="40" w:after="40"/>
              <w:jc w:val="center"/>
            </w:pPr>
            <w:r>
              <w:rPr>
                <w:rFonts w:ascii="Calibri" w:hAnsi="Calibri"/>
                <w:sz w:val="20"/>
              </w:rPr>
              <w:t>593</w:t>
            </w:r>
          </w:p>
        </w:tc>
      </w:tr>
      <w:tr w:rsidR="003F1774" w14:paraId="326B66E8" w14:textId="77777777">
        <w:tc>
          <w:tcPr>
            <w:tcW w:w="4608" w:type="dxa"/>
            <w:tcBorders>
              <w:top w:val="single" w:sz="4" w:space="0" w:color="BFBFBF"/>
              <w:left w:val="single" w:sz="4" w:space="0" w:color="BFBFBF"/>
              <w:bottom w:val="single" w:sz="4" w:space="0" w:color="BFBFBF"/>
              <w:right w:val="single" w:sz="4" w:space="0" w:color="BFBFBF"/>
            </w:tcBorders>
          </w:tcPr>
          <w:p w14:paraId="290EF0B4" w14:textId="77777777" w:rsidR="003F1774" w:rsidRDefault="00000000">
            <w:pPr>
              <w:spacing w:before="40" w:after="40"/>
            </w:pPr>
            <w:r>
              <w:rPr>
                <w:rFonts w:ascii="Calibri" w:hAnsi="Calibri"/>
                <w:sz w:val="20"/>
              </w:rPr>
              <w:t>Fail count / rate</w:t>
            </w:r>
          </w:p>
        </w:tc>
        <w:tc>
          <w:tcPr>
            <w:tcW w:w="4320" w:type="dxa"/>
            <w:tcBorders>
              <w:top w:val="single" w:sz="4" w:space="0" w:color="BFBFBF"/>
              <w:left w:val="single" w:sz="4" w:space="0" w:color="BFBFBF"/>
              <w:bottom w:val="single" w:sz="4" w:space="0" w:color="BFBFBF"/>
              <w:right w:val="single" w:sz="4" w:space="0" w:color="BFBFBF"/>
            </w:tcBorders>
          </w:tcPr>
          <w:p w14:paraId="3D34ECC0" w14:textId="77777777" w:rsidR="003F1774" w:rsidRDefault="00000000">
            <w:pPr>
              <w:spacing w:before="40" w:after="40"/>
              <w:jc w:val="center"/>
            </w:pPr>
            <w:r>
              <w:rPr>
                <w:rFonts w:ascii="Calibri" w:hAnsi="Calibri"/>
                <w:sz w:val="20"/>
              </w:rPr>
              <w:t>104 / 6.64%</w:t>
            </w:r>
          </w:p>
        </w:tc>
      </w:tr>
      <w:tr w:rsidR="003F1774" w14:paraId="354C4C2B" w14:textId="77777777">
        <w:tc>
          <w:tcPr>
            <w:tcW w:w="4608" w:type="dxa"/>
            <w:tcBorders>
              <w:top w:val="single" w:sz="4" w:space="0" w:color="BFBFBF"/>
              <w:left w:val="single" w:sz="4" w:space="0" w:color="BFBFBF"/>
              <w:bottom w:val="single" w:sz="4" w:space="0" w:color="BFBFBF"/>
              <w:right w:val="single" w:sz="4" w:space="0" w:color="BFBFBF"/>
            </w:tcBorders>
          </w:tcPr>
          <w:p w14:paraId="5D578DFF" w14:textId="77777777" w:rsidR="003F1774" w:rsidRDefault="00000000">
            <w:pPr>
              <w:spacing w:before="40" w:after="40"/>
            </w:pPr>
            <w:r>
              <w:rPr>
                <w:rFonts w:ascii="Calibri" w:hAnsi="Calibri"/>
                <w:sz w:val="20"/>
              </w:rPr>
              <w:t>Features removed (&gt;50% missing)</w:t>
            </w:r>
          </w:p>
        </w:tc>
        <w:tc>
          <w:tcPr>
            <w:tcW w:w="4320" w:type="dxa"/>
            <w:tcBorders>
              <w:top w:val="single" w:sz="4" w:space="0" w:color="BFBFBF"/>
              <w:left w:val="single" w:sz="4" w:space="0" w:color="BFBFBF"/>
              <w:bottom w:val="single" w:sz="4" w:space="0" w:color="BFBFBF"/>
              <w:right w:val="single" w:sz="4" w:space="0" w:color="BFBFBF"/>
            </w:tcBorders>
          </w:tcPr>
          <w:p w14:paraId="02EF66ED" w14:textId="77777777" w:rsidR="003F1774" w:rsidRDefault="00000000">
            <w:pPr>
              <w:spacing w:before="40" w:after="40"/>
              <w:jc w:val="center"/>
            </w:pPr>
            <w:r>
              <w:rPr>
                <w:rFonts w:ascii="Calibri" w:hAnsi="Calibri"/>
                <w:sz w:val="20"/>
              </w:rPr>
              <w:t>28</w:t>
            </w:r>
          </w:p>
        </w:tc>
      </w:tr>
      <w:tr w:rsidR="003F1774" w14:paraId="58DC799C" w14:textId="77777777">
        <w:tc>
          <w:tcPr>
            <w:tcW w:w="4608" w:type="dxa"/>
            <w:tcBorders>
              <w:top w:val="single" w:sz="4" w:space="0" w:color="BFBFBF"/>
              <w:left w:val="single" w:sz="4" w:space="0" w:color="BFBFBF"/>
              <w:bottom w:val="single" w:sz="4" w:space="0" w:color="BFBFBF"/>
              <w:right w:val="single" w:sz="4" w:space="0" w:color="BFBFBF"/>
            </w:tcBorders>
          </w:tcPr>
          <w:p w14:paraId="4B12DEB2" w14:textId="77777777" w:rsidR="003F1774" w:rsidRDefault="00000000">
            <w:pPr>
              <w:spacing w:before="40" w:after="40"/>
            </w:pPr>
            <w:r>
              <w:rPr>
                <w:rFonts w:ascii="Calibri" w:hAnsi="Calibri"/>
                <w:sz w:val="20"/>
              </w:rPr>
              <w:t>Features removed (constant)</w:t>
            </w:r>
          </w:p>
        </w:tc>
        <w:tc>
          <w:tcPr>
            <w:tcW w:w="4320" w:type="dxa"/>
            <w:tcBorders>
              <w:top w:val="single" w:sz="4" w:space="0" w:color="BFBFBF"/>
              <w:left w:val="single" w:sz="4" w:space="0" w:color="BFBFBF"/>
              <w:bottom w:val="single" w:sz="4" w:space="0" w:color="BFBFBF"/>
              <w:right w:val="single" w:sz="4" w:space="0" w:color="BFBFBF"/>
            </w:tcBorders>
          </w:tcPr>
          <w:p w14:paraId="2DF631AD" w14:textId="77777777" w:rsidR="003F1774" w:rsidRDefault="00000000">
            <w:pPr>
              <w:spacing w:before="40" w:after="40"/>
              <w:jc w:val="center"/>
            </w:pPr>
            <w:r>
              <w:rPr>
                <w:rFonts w:ascii="Calibri" w:hAnsi="Calibri"/>
                <w:sz w:val="20"/>
              </w:rPr>
              <w:t>116</w:t>
            </w:r>
          </w:p>
        </w:tc>
      </w:tr>
      <w:tr w:rsidR="003F1774" w14:paraId="64309779" w14:textId="77777777">
        <w:tc>
          <w:tcPr>
            <w:tcW w:w="4608" w:type="dxa"/>
            <w:tcBorders>
              <w:top w:val="single" w:sz="4" w:space="0" w:color="BFBFBF"/>
              <w:left w:val="single" w:sz="4" w:space="0" w:color="BFBFBF"/>
              <w:bottom w:val="single" w:sz="4" w:space="0" w:color="BFBFBF"/>
              <w:right w:val="single" w:sz="4" w:space="0" w:color="BFBFBF"/>
            </w:tcBorders>
          </w:tcPr>
          <w:p w14:paraId="1D32459E" w14:textId="77777777" w:rsidR="003F1774" w:rsidRDefault="00000000">
            <w:pPr>
              <w:spacing w:before="40" w:after="40"/>
            </w:pPr>
            <w:r>
              <w:rPr>
                <w:rFonts w:ascii="Calibri" w:hAnsi="Calibri"/>
                <w:sz w:val="20"/>
              </w:rPr>
              <w:t>Features after cleaning</w:t>
            </w:r>
          </w:p>
        </w:tc>
        <w:tc>
          <w:tcPr>
            <w:tcW w:w="4320" w:type="dxa"/>
            <w:tcBorders>
              <w:top w:val="single" w:sz="4" w:space="0" w:color="BFBFBF"/>
              <w:left w:val="single" w:sz="4" w:space="0" w:color="BFBFBF"/>
              <w:bottom w:val="single" w:sz="4" w:space="0" w:color="BFBFBF"/>
              <w:right w:val="single" w:sz="4" w:space="0" w:color="BFBFBF"/>
            </w:tcBorders>
          </w:tcPr>
          <w:p w14:paraId="2CA5801D" w14:textId="77777777" w:rsidR="003F1774" w:rsidRDefault="00000000">
            <w:pPr>
              <w:spacing w:before="40" w:after="40"/>
              <w:jc w:val="center"/>
            </w:pPr>
            <w:r>
              <w:rPr>
                <w:rFonts w:ascii="Calibri" w:hAnsi="Calibri"/>
                <w:sz w:val="20"/>
              </w:rPr>
              <w:t>452</w:t>
            </w:r>
          </w:p>
        </w:tc>
      </w:tr>
      <w:tr w:rsidR="003F1774" w14:paraId="3B973EAF" w14:textId="77777777">
        <w:tc>
          <w:tcPr>
            <w:tcW w:w="4608" w:type="dxa"/>
            <w:tcBorders>
              <w:top w:val="single" w:sz="4" w:space="0" w:color="BFBFBF"/>
              <w:left w:val="single" w:sz="4" w:space="0" w:color="BFBFBF"/>
              <w:bottom w:val="single" w:sz="4" w:space="0" w:color="BFBFBF"/>
              <w:right w:val="single" w:sz="4" w:space="0" w:color="BFBFBF"/>
            </w:tcBorders>
          </w:tcPr>
          <w:p w14:paraId="372FECFA" w14:textId="77777777" w:rsidR="003F1774" w:rsidRDefault="00000000">
            <w:pPr>
              <w:spacing w:before="40" w:after="40"/>
            </w:pPr>
            <w:r>
              <w:rPr>
                <w:rFonts w:ascii="Calibri" w:hAnsi="Calibri"/>
                <w:sz w:val="20"/>
              </w:rPr>
              <w:t>Train rows</w:t>
            </w:r>
          </w:p>
        </w:tc>
        <w:tc>
          <w:tcPr>
            <w:tcW w:w="4320" w:type="dxa"/>
            <w:tcBorders>
              <w:top w:val="single" w:sz="4" w:space="0" w:color="BFBFBF"/>
              <w:left w:val="single" w:sz="4" w:space="0" w:color="BFBFBF"/>
              <w:bottom w:val="single" w:sz="4" w:space="0" w:color="BFBFBF"/>
              <w:right w:val="single" w:sz="4" w:space="0" w:color="BFBFBF"/>
            </w:tcBorders>
          </w:tcPr>
          <w:p w14:paraId="44A2FB80" w14:textId="77777777" w:rsidR="003F1774" w:rsidRDefault="00000000">
            <w:pPr>
              <w:spacing w:before="40" w:after="40"/>
              <w:jc w:val="center"/>
            </w:pPr>
            <w:r>
              <w:rPr>
                <w:rFonts w:ascii="Calibri" w:hAnsi="Calibri"/>
                <w:sz w:val="20"/>
              </w:rPr>
              <w:t>1,096  (73 Fail — 6.66%)</w:t>
            </w:r>
          </w:p>
        </w:tc>
      </w:tr>
      <w:tr w:rsidR="003F1774" w14:paraId="1748FC2C" w14:textId="77777777">
        <w:tc>
          <w:tcPr>
            <w:tcW w:w="4608" w:type="dxa"/>
            <w:tcBorders>
              <w:top w:val="single" w:sz="4" w:space="0" w:color="BFBFBF"/>
              <w:left w:val="single" w:sz="4" w:space="0" w:color="BFBFBF"/>
              <w:bottom w:val="single" w:sz="4" w:space="0" w:color="BFBFBF"/>
              <w:right w:val="single" w:sz="4" w:space="0" w:color="BFBFBF"/>
            </w:tcBorders>
          </w:tcPr>
          <w:p w14:paraId="344C899B" w14:textId="77777777" w:rsidR="003F1774" w:rsidRDefault="00000000">
            <w:pPr>
              <w:spacing w:before="40" w:after="40"/>
            </w:pPr>
            <w:r>
              <w:rPr>
                <w:rFonts w:ascii="Calibri" w:hAnsi="Calibri"/>
                <w:sz w:val="20"/>
              </w:rPr>
              <w:t>Test rows</w:t>
            </w:r>
          </w:p>
        </w:tc>
        <w:tc>
          <w:tcPr>
            <w:tcW w:w="4320" w:type="dxa"/>
            <w:tcBorders>
              <w:top w:val="single" w:sz="4" w:space="0" w:color="BFBFBF"/>
              <w:left w:val="single" w:sz="4" w:space="0" w:color="BFBFBF"/>
              <w:bottom w:val="single" w:sz="4" w:space="0" w:color="BFBFBF"/>
              <w:right w:val="single" w:sz="4" w:space="0" w:color="BFBFBF"/>
            </w:tcBorders>
          </w:tcPr>
          <w:p w14:paraId="7747C477" w14:textId="77777777" w:rsidR="003F1774" w:rsidRDefault="00000000">
            <w:pPr>
              <w:spacing w:before="40" w:after="40"/>
              <w:jc w:val="center"/>
            </w:pPr>
            <w:r>
              <w:rPr>
                <w:rFonts w:ascii="Calibri" w:hAnsi="Calibri"/>
                <w:sz w:val="20"/>
              </w:rPr>
              <w:t>471    (31 Fail — 6.58%)</w:t>
            </w:r>
          </w:p>
        </w:tc>
      </w:tr>
    </w:tbl>
    <w:p w14:paraId="65FEF009" w14:textId="77777777" w:rsidR="003F1774" w:rsidRDefault="003F1774">
      <w:pPr>
        <w:spacing w:after="80"/>
      </w:pPr>
    </w:p>
    <w:p w14:paraId="004B7120" w14:textId="77777777" w:rsidR="003F1774" w:rsidRDefault="00000000">
      <w:pPr>
        <w:spacing w:before="40" w:after="80"/>
      </w:pPr>
      <w:r>
        <w:rPr>
          <w:rFonts w:ascii="Calibri" w:hAnsi="Calibri"/>
          <w:i/>
          <w:color w:val="606060"/>
          <w:sz w:val="19"/>
        </w:rPr>
        <w:t>Table 1. Dataset and preprocessing summary.</w:t>
      </w:r>
    </w:p>
    <w:p w14:paraId="693F82A8" w14:textId="77777777" w:rsidR="003F1774" w:rsidRDefault="00000000">
      <w:pPr>
        <w:pStyle w:val="Titre1"/>
        <w:pBdr>
          <w:bottom w:val="single" w:sz="12" w:space="1" w:color="2E75B6"/>
        </w:pBdr>
        <w:spacing w:before="280" w:after="120"/>
      </w:pPr>
      <w:r>
        <w:rPr>
          <w:rFonts w:ascii="Calibri" w:hAnsi="Calibri"/>
          <w:color w:val="1F497D"/>
          <w:sz w:val="32"/>
        </w:rPr>
        <w:t>2. Reference Model and Observed Symptom</w:t>
      </w:r>
    </w:p>
    <w:p w14:paraId="4484636A" w14:textId="77777777" w:rsidR="003F1774" w:rsidRDefault="00000000">
      <w:pPr>
        <w:spacing w:after="100"/>
      </w:pPr>
      <w:r>
        <w:rPr>
          <w:rFonts w:ascii="Calibri" w:hAnsi="Calibri"/>
        </w:rPr>
        <w:t>The reference model is a scikit-learn Pipeline: median imputation followed by RandomForestClassifier with class_weight="balanced_subsample", min_samples_leaf=2, 400 trees, and random_state=42. The stratified train/test split uses the same fixed seed.</w:t>
      </w:r>
    </w:p>
    <w:p w14:paraId="25E6AF74" w14:textId="77777777" w:rsidR="003F1774" w:rsidRDefault="00000000">
      <w:pPr>
        <w:pStyle w:val="Titre2"/>
        <w:spacing w:after="120"/>
      </w:pPr>
      <w:r>
        <w:rPr>
          <w:rFonts w:ascii="Calibri" w:hAnsi="Calibri"/>
          <w:color w:val="2E75B6"/>
        </w:rPr>
        <w:t>Observed Symptom</w:t>
      </w:r>
    </w:p>
    <w:p w14:paraId="1DE5B5BB" w14:textId="77777777" w:rsidR="003F1774" w:rsidRDefault="00000000">
      <w:pPr>
        <w:spacing w:after="100"/>
      </w:pPr>
      <w:r>
        <w:rPr>
          <w:rFonts w:ascii="Calibri" w:hAnsi="Calibri"/>
        </w:rPr>
        <w:t>On the test set, accuracy reaches 93.4% — but the model predicts Pass for every single observation. Recall and F1 on the Fail class are both zero. This is the classic class imbalance trap: the majority-class baseline is already correct 93.4% of the time, so accuracy is a misleading metric for this problem.</w:t>
      </w:r>
    </w:p>
    <w:p w14:paraId="10799071" w14:textId="77777777" w:rsidR="003F1774" w:rsidRDefault="00000000">
      <w:pPr>
        <w:spacing w:after="100"/>
      </w:pPr>
      <w:r>
        <w:rPr>
          <w:rFonts w:ascii="Calibri" w:hAnsi="Calibri"/>
        </w:rPr>
        <w:lastRenderedPageBreak/>
        <w:t>ROC-AUC = 0.796 on the clean test set confirms that the model has some ranking ability — it separates Fail from Pass better than random — but the default threshold (0.5) never crosses the probability of the minority class. This asymmetry makes ROC-AUC the primary metric for the shortcut experiment.</w:t>
      </w:r>
    </w:p>
    <w:tbl>
      <w:tblPr>
        <w:tblStyle w:val="Grilledutableau"/>
        <w:tblW w:w="0" w:type="auto"/>
        <w:tblLook w:val="04A0" w:firstRow="1" w:lastRow="0" w:firstColumn="1" w:lastColumn="0" w:noHBand="0" w:noVBand="1"/>
      </w:tblPr>
      <w:tblGrid>
        <w:gridCol w:w="2991"/>
        <w:gridCol w:w="1289"/>
        <w:gridCol w:w="1466"/>
        <w:gridCol w:w="1486"/>
        <w:gridCol w:w="1195"/>
        <w:gridCol w:w="1195"/>
      </w:tblGrid>
      <w:tr w:rsidR="003F1774" w14:paraId="70C6D6D0" w14:textId="77777777">
        <w:tc>
          <w:tcPr>
            <w:tcW w:w="3456" w:type="dxa"/>
            <w:tcBorders>
              <w:top w:val="single" w:sz="4" w:space="0" w:color="BFBFBF"/>
              <w:left w:val="single" w:sz="4" w:space="0" w:color="BFBFBF"/>
              <w:bottom w:val="single" w:sz="4" w:space="0" w:color="BFBFBF"/>
              <w:right w:val="single" w:sz="4" w:space="0" w:color="BFBFBF"/>
            </w:tcBorders>
            <w:shd w:val="clear" w:color="auto" w:fill="D5E8F0"/>
          </w:tcPr>
          <w:p w14:paraId="22A6F9CC" w14:textId="77777777" w:rsidR="003F1774" w:rsidRDefault="00000000">
            <w:pPr>
              <w:spacing w:before="40" w:after="40"/>
              <w:jc w:val="center"/>
            </w:pPr>
            <w:r>
              <w:rPr>
                <w:rFonts w:ascii="Calibri" w:hAnsi="Calibri"/>
                <w:b/>
                <w:color w:val="1F497D"/>
                <w:sz w:val="20"/>
              </w:rPr>
              <w:t>Setting</w:t>
            </w:r>
          </w:p>
        </w:tc>
        <w:tc>
          <w:tcPr>
            <w:tcW w:w="1368" w:type="dxa"/>
            <w:tcBorders>
              <w:top w:val="single" w:sz="4" w:space="0" w:color="BFBFBF"/>
              <w:left w:val="single" w:sz="4" w:space="0" w:color="BFBFBF"/>
              <w:bottom w:val="single" w:sz="4" w:space="0" w:color="BFBFBF"/>
              <w:right w:val="single" w:sz="4" w:space="0" w:color="BFBFBF"/>
            </w:tcBorders>
            <w:shd w:val="clear" w:color="auto" w:fill="D5E8F0"/>
          </w:tcPr>
          <w:p w14:paraId="7AC9CA2B" w14:textId="77777777" w:rsidR="003F1774" w:rsidRDefault="00000000">
            <w:pPr>
              <w:spacing w:before="40" w:after="40"/>
              <w:jc w:val="center"/>
            </w:pPr>
            <w:r>
              <w:rPr>
                <w:rFonts w:ascii="Calibri" w:hAnsi="Calibri"/>
                <w:b/>
                <w:color w:val="1F497D"/>
                <w:sz w:val="20"/>
              </w:rPr>
              <w:t>Accuracy</w:t>
            </w:r>
          </w:p>
        </w:tc>
        <w:tc>
          <w:tcPr>
            <w:tcW w:w="1584" w:type="dxa"/>
            <w:tcBorders>
              <w:top w:val="single" w:sz="4" w:space="0" w:color="BFBFBF"/>
              <w:left w:val="single" w:sz="4" w:space="0" w:color="BFBFBF"/>
              <w:bottom w:val="single" w:sz="4" w:space="0" w:color="BFBFBF"/>
              <w:right w:val="single" w:sz="4" w:space="0" w:color="BFBFBF"/>
            </w:tcBorders>
            <w:shd w:val="clear" w:color="auto" w:fill="D5E8F0"/>
          </w:tcPr>
          <w:p w14:paraId="2A5DC344" w14:textId="77777777" w:rsidR="003F1774" w:rsidRDefault="00000000">
            <w:pPr>
              <w:spacing w:before="40" w:after="40"/>
              <w:jc w:val="center"/>
            </w:pPr>
            <w:r>
              <w:rPr>
                <w:rFonts w:ascii="Calibri" w:hAnsi="Calibri"/>
                <w:b/>
                <w:color w:val="1F497D"/>
                <w:sz w:val="20"/>
              </w:rPr>
              <w:t>Balanced Acc.</w:t>
            </w:r>
          </w:p>
        </w:tc>
        <w:tc>
          <w:tcPr>
            <w:tcW w:w="1656" w:type="dxa"/>
            <w:tcBorders>
              <w:top w:val="single" w:sz="4" w:space="0" w:color="BFBFBF"/>
              <w:left w:val="single" w:sz="4" w:space="0" w:color="BFBFBF"/>
              <w:bottom w:val="single" w:sz="4" w:space="0" w:color="BFBFBF"/>
              <w:right w:val="single" w:sz="4" w:space="0" w:color="BFBFBF"/>
            </w:tcBorders>
            <w:shd w:val="clear" w:color="auto" w:fill="D5E8F0"/>
          </w:tcPr>
          <w:p w14:paraId="6A18D40E" w14:textId="77777777" w:rsidR="003F1774" w:rsidRDefault="00000000">
            <w:pPr>
              <w:spacing w:before="40" w:after="40"/>
              <w:jc w:val="center"/>
            </w:pPr>
            <w:r>
              <w:rPr>
                <w:rFonts w:ascii="Calibri" w:hAnsi="Calibri"/>
                <w:b/>
                <w:color w:val="1F497D"/>
                <w:sz w:val="20"/>
              </w:rPr>
              <w:t>Recall (Fail)</w:t>
            </w:r>
          </w:p>
        </w:tc>
        <w:tc>
          <w:tcPr>
            <w:tcW w:w="1296" w:type="dxa"/>
            <w:tcBorders>
              <w:top w:val="single" w:sz="4" w:space="0" w:color="BFBFBF"/>
              <w:left w:val="single" w:sz="4" w:space="0" w:color="BFBFBF"/>
              <w:bottom w:val="single" w:sz="4" w:space="0" w:color="BFBFBF"/>
              <w:right w:val="single" w:sz="4" w:space="0" w:color="BFBFBF"/>
            </w:tcBorders>
            <w:shd w:val="clear" w:color="auto" w:fill="D5E8F0"/>
          </w:tcPr>
          <w:p w14:paraId="558BFA72" w14:textId="77777777" w:rsidR="003F1774" w:rsidRDefault="00000000">
            <w:pPr>
              <w:spacing w:before="40" w:after="40"/>
              <w:jc w:val="center"/>
            </w:pPr>
            <w:r>
              <w:rPr>
                <w:rFonts w:ascii="Calibri" w:hAnsi="Calibri"/>
                <w:b/>
                <w:color w:val="1F497D"/>
                <w:sz w:val="20"/>
              </w:rPr>
              <w:t>F1 (Fail)</w:t>
            </w:r>
          </w:p>
        </w:tc>
        <w:tc>
          <w:tcPr>
            <w:tcW w:w="1296" w:type="dxa"/>
            <w:tcBorders>
              <w:top w:val="single" w:sz="4" w:space="0" w:color="BFBFBF"/>
              <w:left w:val="single" w:sz="4" w:space="0" w:color="BFBFBF"/>
              <w:bottom w:val="single" w:sz="4" w:space="0" w:color="BFBFBF"/>
              <w:right w:val="single" w:sz="4" w:space="0" w:color="BFBFBF"/>
            </w:tcBorders>
            <w:shd w:val="clear" w:color="auto" w:fill="D5E8F0"/>
          </w:tcPr>
          <w:p w14:paraId="7613CDB0" w14:textId="77777777" w:rsidR="003F1774" w:rsidRDefault="00000000">
            <w:pPr>
              <w:spacing w:before="40" w:after="40"/>
              <w:jc w:val="center"/>
            </w:pPr>
            <w:r>
              <w:rPr>
                <w:rFonts w:ascii="Calibri" w:hAnsi="Calibri"/>
                <w:b/>
                <w:color w:val="1F497D"/>
                <w:sz w:val="20"/>
              </w:rPr>
              <w:t>ROC-AUC</w:t>
            </w:r>
          </w:p>
        </w:tc>
      </w:tr>
      <w:tr w:rsidR="003F1774" w14:paraId="7EC26BA5" w14:textId="77777777">
        <w:tc>
          <w:tcPr>
            <w:tcW w:w="3456" w:type="dxa"/>
            <w:tcBorders>
              <w:top w:val="single" w:sz="4" w:space="0" w:color="BFBFBF"/>
              <w:left w:val="single" w:sz="4" w:space="0" w:color="BFBFBF"/>
              <w:bottom w:val="single" w:sz="4" w:space="0" w:color="BFBFBF"/>
              <w:right w:val="single" w:sz="4" w:space="0" w:color="BFBFBF"/>
            </w:tcBorders>
            <w:shd w:val="clear" w:color="auto" w:fill="EBF3FB"/>
          </w:tcPr>
          <w:p w14:paraId="172BEFC3" w14:textId="77777777" w:rsidR="003F1774" w:rsidRDefault="00000000">
            <w:pPr>
              <w:spacing w:before="40" w:after="40"/>
            </w:pPr>
            <w:r>
              <w:rPr>
                <w:rFonts w:ascii="Calibri" w:hAnsi="Calibri"/>
                <w:sz w:val="20"/>
              </w:rPr>
              <w:t>Reference — train clean</w:t>
            </w:r>
          </w:p>
        </w:tc>
        <w:tc>
          <w:tcPr>
            <w:tcW w:w="1368" w:type="dxa"/>
            <w:tcBorders>
              <w:top w:val="single" w:sz="4" w:space="0" w:color="BFBFBF"/>
              <w:left w:val="single" w:sz="4" w:space="0" w:color="BFBFBF"/>
              <w:bottom w:val="single" w:sz="4" w:space="0" w:color="BFBFBF"/>
              <w:right w:val="single" w:sz="4" w:space="0" w:color="BFBFBF"/>
            </w:tcBorders>
            <w:shd w:val="clear" w:color="auto" w:fill="EBF3FB"/>
          </w:tcPr>
          <w:p w14:paraId="0B99CB9B" w14:textId="77777777" w:rsidR="003F1774" w:rsidRDefault="00000000">
            <w:pPr>
              <w:spacing w:before="40" w:after="40"/>
              <w:jc w:val="center"/>
            </w:pPr>
            <w:r>
              <w:rPr>
                <w:rFonts w:ascii="Calibri" w:hAnsi="Calibri"/>
                <w:sz w:val="20"/>
              </w:rPr>
              <w:t>1.0000</w:t>
            </w:r>
          </w:p>
        </w:tc>
        <w:tc>
          <w:tcPr>
            <w:tcW w:w="1584" w:type="dxa"/>
            <w:tcBorders>
              <w:top w:val="single" w:sz="4" w:space="0" w:color="BFBFBF"/>
              <w:left w:val="single" w:sz="4" w:space="0" w:color="BFBFBF"/>
              <w:bottom w:val="single" w:sz="4" w:space="0" w:color="BFBFBF"/>
              <w:right w:val="single" w:sz="4" w:space="0" w:color="BFBFBF"/>
            </w:tcBorders>
            <w:shd w:val="clear" w:color="auto" w:fill="EBF3FB"/>
          </w:tcPr>
          <w:p w14:paraId="2624C2E4" w14:textId="77777777" w:rsidR="003F1774" w:rsidRDefault="00000000">
            <w:pPr>
              <w:spacing w:before="40" w:after="40"/>
              <w:jc w:val="center"/>
            </w:pPr>
            <w:r>
              <w:rPr>
                <w:rFonts w:ascii="Calibri" w:hAnsi="Calibri"/>
                <w:sz w:val="20"/>
              </w:rPr>
              <w:t>1.0000</w:t>
            </w:r>
          </w:p>
        </w:tc>
        <w:tc>
          <w:tcPr>
            <w:tcW w:w="1656" w:type="dxa"/>
            <w:tcBorders>
              <w:top w:val="single" w:sz="4" w:space="0" w:color="BFBFBF"/>
              <w:left w:val="single" w:sz="4" w:space="0" w:color="BFBFBF"/>
              <w:bottom w:val="single" w:sz="4" w:space="0" w:color="BFBFBF"/>
              <w:right w:val="single" w:sz="4" w:space="0" w:color="BFBFBF"/>
            </w:tcBorders>
            <w:shd w:val="clear" w:color="auto" w:fill="EBF3FB"/>
          </w:tcPr>
          <w:p w14:paraId="6B55668A" w14:textId="77777777" w:rsidR="003F1774" w:rsidRDefault="00000000">
            <w:pPr>
              <w:spacing w:before="40" w:after="40"/>
              <w:jc w:val="center"/>
            </w:pPr>
            <w:r>
              <w:rPr>
                <w:rFonts w:ascii="Calibri" w:hAnsi="Calibri"/>
                <w:sz w:val="20"/>
              </w:rPr>
              <w:t>1.0000</w:t>
            </w:r>
          </w:p>
        </w:tc>
        <w:tc>
          <w:tcPr>
            <w:tcW w:w="1296" w:type="dxa"/>
            <w:tcBorders>
              <w:top w:val="single" w:sz="4" w:space="0" w:color="BFBFBF"/>
              <w:left w:val="single" w:sz="4" w:space="0" w:color="BFBFBF"/>
              <w:bottom w:val="single" w:sz="4" w:space="0" w:color="BFBFBF"/>
              <w:right w:val="single" w:sz="4" w:space="0" w:color="BFBFBF"/>
            </w:tcBorders>
            <w:shd w:val="clear" w:color="auto" w:fill="EBF3FB"/>
          </w:tcPr>
          <w:p w14:paraId="464BA170" w14:textId="77777777" w:rsidR="003F1774" w:rsidRDefault="00000000">
            <w:pPr>
              <w:spacing w:before="40" w:after="40"/>
              <w:jc w:val="center"/>
            </w:pPr>
            <w:r>
              <w:rPr>
                <w:rFonts w:ascii="Calibri" w:hAnsi="Calibri"/>
                <w:sz w:val="20"/>
              </w:rPr>
              <w:t>1.0000</w:t>
            </w:r>
          </w:p>
        </w:tc>
        <w:tc>
          <w:tcPr>
            <w:tcW w:w="1296" w:type="dxa"/>
            <w:tcBorders>
              <w:top w:val="single" w:sz="4" w:space="0" w:color="BFBFBF"/>
              <w:left w:val="single" w:sz="4" w:space="0" w:color="BFBFBF"/>
              <w:bottom w:val="single" w:sz="4" w:space="0" w:color="BFBFBF"/>
              <w:right w:val="single" w:sz="4" w:space="0" w:color="BFBFBF"/>
            </w:tcBorders>
            <w:shd w:val="clear" w:color="auto" w:fill="EBF3FB"/>
          </w:tcPr>
          <w:p w14:paraId="5E7D0F57" w14:textId="77777777" w:rsidR="003F1774" w:rsidRDefault="00000000">
            <w:pPr>
              <w:spacing w:before="40" w:after="40"/>
              <w:jc w:val="center"/>
            </w:pPr>
            <w:r>
              <w:rPr>
                <w:rFonts w:ascii="Calibri" w:hAnsi="Calibri"/>
                <w:sz w:val="20"/>
              </w:rPr>
              <w:t>1.0000</w:t>
            </w:r>
          </w:p>
        </w:tc>
      </w:tr>
      <w:tr w:rsidR="003F1774" w14:paraId="7648DEE6" w14:textId="77777777">
        <w:tc>
          <w:tcPr>
            <w:tcW w:w="3456" w:type="dxa"/>
            <w:tcBorders>
              <w:top w:val="single" w:sz="4" w:space="0" w:color="BFBFBF"/>
              <w:left w:val="single" w:sz="4" w:space="0" w:color="BFBFBF"/>
              <w:bottom w:val="single" w:sz="4" w:space="0" w:color="BFBFBF"/>
              <w:right w:val="single" w:sz="4" w:space="0" w:color="BFBFBF"/>
            </w:tcBorders>
            <w:shd w:val="clear" w:color="auto" w:fill="EBF3FB"/>
          </w:tcPr>
          <w:p w14:paraId="03A8A07E" w14:textId="77777777" w:rsidR="003F1774" w:rsidRDefault="00000000">
            <w:pPr>
              <w:spacing w:before="40" w:after="40"/>
            </w:pPr>
            <w:r>
              <w:rPr>
                <w:rFonts w:ascii="Calibri" w:hAnsi="Calibri"/>
                <w:sz w:val="20"/>
              </w:rPr>
              <w:t>Reference — test clean</w:t>
            </w:r>
          </w:p>
        </w:tc>
        <w:tc>
          <w:tcPr>
            <w:tcW w:w="1368" w:type="dxa"/>
            <w:tcBorders>
              <w:top w:val="single" w:sz="4" w:space="0" w:color="BFBFBF"/>
              <w:left w:val="single" w:sz="4" w:space="0" w:color="BFBFBF"/>
              <w:bottom w:val="single" w:sz="4" w:space="0" w:color="BFBFBF"/>
              <w:right w:val="single" w:sz="4" w:space="0" w:color="BFBFBF"/>
            </w:tcBorders>
            <w:shd w:val="clear" w:color="auto" w:fill="EBF3FB"/>
          </w:tcPr>
          <w:p w14:paraId="7721A583" w14:textId="77777777" w:rsidR="003F1774" w:rsidRDefault="00000000">
            <w:pPr>
              <w:spacing w:before="40" w:after="40"/>
              <w:jc w:val="center"/>
            </w:pPr>
            <w:r>
              <w:rPr>
                <w:rFonts w:ascii="Calibri" w:hAnsi="Calibri"/>
                <w:sz w:val="20"/>
              </w:rPr>
              <w:t>0.9342</w:t>
            </w:r>
          </w:p>
        </w:tc>
        <w:tc>
          <w:tcPr>
            <w:tcW w:w="1584" w:type="dxa"/>
            <w:tcBorders>
              <w:top w:val="single" w:sz="4" w:space="0" w:color="BFBFBF"/>
              <w:left w:val="single" w:sz="4" w:space="0" w:color="BFBFBF"/>
              <w:bottom w:val="single" w:sz="4" w:space="0" w:color="BFBFBF"/>
              <w:right w:val="single" w:sz="4" w:space="0" w:color="BFBFBF"/>
            </w:tcBorders>
            <w:shd w:val="clear" w:color="auto" w:fill="EBF3FB"/>
          </w:tcPr>
          <w:p w14:paraId="60D78514" w14:textId="77777777" w:rsidR="003F1774" w:rsidRDefault="00000000">
            <w:pPr>
              <w:spacing w:before="40" w:after="40"/>
              <w:jc w:val="center"/>
            </w:pPr>
            <w:r>
              <w:rPr>
                <w:rFonts w:ascii="Calibri" w:hAnsi="Calibri"/>
                <w:sz w:val="20"/>
              </w:rPr>
              <w:t>0.5000</w:t>
            </w:r>
          </w:p>
        </w:tc>
        <w:tc>
          <w:tcPr>
            <w:tcW w:w="1656" w:type="dxa"/>
            <w:tcBorders>
              <w:top w:val="single" w:sz="4" w:space="0" w:color="BFBFBF"/>
              <w:left w:val="single" w:sz="4" w:space="0" w:color="BFBFBF"/>
              <w:bottom w:val="single" w:sz="4" w:space="0" w:color="BFBFBF"/>
              <w:right w:val="single" w:sz="4" w:space="0" w:color="BFBFBF"/>
            </w:tcBorders>
            <w:shd w:val="clear" w:color="auto" w:fill="EBF3FB"/>
          </w:tcPr>
          <w:p w14:paraId="47193F16" w14:textId="77777777" w:rsidR="003F1774" w:rsidRDefault="00000000">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BF3FB"/>
          </w:tcPr>
          <w:p w14:paraId="2E95FB45" w14:textId="77777777" w:rsidR="003F1774" w:rsidRDefault="00000000">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BF3FB"/>
          </w:tcPr>
          <w:p w14:paraId="4AD55C75" w14:textId="77777777" w:rsidR="003F1774" w:rsidRDefault="00000000">
            <w:pPr>
              <w:spacing w:before="40" w:after="40"/>
              <w:jc w:val="center"/>
            </w:pPr>
            <w:r>
              <w:rPr>
                <w:rFonts w:ascii="Calibri" w:hAnsi="Calibri"/>
                <w:sz w:val="20"/>
              </w:rPr>
              <w:t>0.7958</w:t>
            </w:r>
          </w:p>
        </w:tc>
      </w:tr>
    </w:tbl>
    <w:p w14:paraId="649C1B0F" w14:textId="77777777" w:rsidR="003F1774" w:rsidRDefault="003F1774">
      <w:pPr>
        <w:spacing w:after="80"/>
      </w:pPr>
    </w:p>
    <w:p w14:paraId="53C6F1E1" w14:textId="77777777" w:rsidR="003F1774" w:rsidRDefault="00000000">
      <w:pPr>
        <w:spacing w:before="40" w:after="80"/>
      </w:pPr>
      <w:r>
        <w:rPr>
          <w:rFonts w:ascii="Calibri" w:hAnsi="Calibri"/>
          <w:i/>
          <w:color w:val="606060"/>
          <w:sz w:val="19"/>
        </w:rPr>
        <w:t>Table 2. Reference pipeline results. The model predicts no Fail on the test set.</w:t>
      </w:r>
    </w:p>
    <w:p w14:paraId="123A2001" w14:textId="77777777" w:rsidR="003F1774" w:rsidRDefault="00000000">
      <w:pPr>
        <w:pStyle w:val="Titre1"/>
        <w:pBdr>
          <w:bottom w:val="single" w:sz="12" w:space="1" w:color="2E75B6"/>
        </w:pBdr>
        <w:spacing w:before="280" w:after="120"/>
      </w:pPr>
      <w:r>
        <w:rPr>
          <w:rFonts w:ascii="Calibri" w:hAnsi="Calibri"/>
          <w:color w:val="1F497D"/>
          <w:sz w:val="32"/>
        </w:rPr>
        <w:t>3. Causal Hypothesis and Controlled Experiment</w:t>
      </w:r>
    </w:p>
    <w:p w14:paraId="5AEA82FB" w14:textId="77777777" w:rsidR="003F1774" w:rsidRDefault="00000000">
      <w:pPr>
        <w:pStyle w:val="Titre2"/>
        <w:spacing w:after="120"/>
      </w:pPr>
      <w:r>
        <w:rPr>
          <w:rFonts w:ascii="Calibri" w:hAnsi="Calibri"/>
          <w:color w:val="2E75B6"/>
        </w:rPr>
        <w:t>Causal Hypothesis</w:t>
      </w:r>
    </w:p>
    <w:p w14:paraId="71AFAEFF" w14:textId="77777777" w:rsidR="003F1774" w:rsidRDefault="00000000">
      <w:pPr>
        <w:spacing w:after="100"/>
      </w:pPr>
      <w:r>
        <w:rPr>
          <w:rFonts w:ascii="Calibri" w:hAnsi="Calibri"/>
        </w:rPr>
        <w:t>Hypothesis: a sufficiently flexible non-linear model will preferentially rely on any feature that is reliably predictive of the target in the training data, regardless of whether that feature is causally related to the outcome. When its predictive value is removed at test time, the model's apparent performance will collapse in proportion to the degree of reliance on that feature.</w:t>
      </w:r>
    </w:p>
    <w:p w14:paraId="7BD96857" w14:textId="77777777" w:rsidR="003F1774" w:rsidRDefault="00000000">
      <w:pPr>
        <w:spacing w:after="100"/>
      </w:pPr>
      <w:r>
        <w:rPr>
          <w:rFonts w:ascii="Calibri" w:hAnsi="Calibri"/>
        </w:rPr>
        <w:t>Falsification criterion: if the model does not assign disproportionate importance to the shortcut feature, or if performance is stable when the shortcut is inverted, the hypothesis is rejected.</w:t>
      </w:r>
    </w:p>
    <w:p w14:paraId="5E84CD9C" w14:textId="77777777" w:rsidR="003F1774" w:rsidRDefault="00000000">
      <w:pPr>
        <w:pStyle w:val="Titre2"/>
        <w:spacing w:after="120"/>
      </w:pPr>
      <w:r>
        <w:rPr>
          <w:rFonts w:ascii="Calibri" w:hAnsi="Calibri"/>
          <w:color w:val="2E75B6"/>
        </w:rPr>
        <w:t>Controlled Variable: shortcut_alarm</w:t>
      </w:r>
    </w:p>
    <w:p w14:paraId="27D0CB31" w14:textId="77777777" w:rsidR="003F1774" w:rsidRDefault="00000000">
      <w:pPr>
        <w:spacing w:after="100"/>
      </w:pPr>
      <w:r>
        <w:rPr>
          <w:rFonts w:ascii="Calibri" w:hAnsi="Calibri"/>
        </w:rPr>
        <w:t>A synthetic binary feature shortcut_alarm is created from the true labels. In training, it mirrors the target at 98% reliability (2% random flips). At evaluation time, the same test observations are presented under three conditions — keeping the shortcut intact changes nothing but the shortcut-target relationship:</w:t>
      </w:r>
    </w:p>
    <w:p w14:paraId="100FD166" w14:textId="77777777" w:rsidR="003F1774" w:rsidRDefault="00000000">
      <w:pPr>
        <w:pStyle w:val="Listepuces"/>
        <w:spacing w:after="60"/>
      </w:pPr>
      <w:r>
        <w:rPr>
          <w:rFonts w:ascii="Calibri" w:hAnsi="Calibri"/>
        </w:rPr>
        <w:t>Aligned (ID):   shortcut_alarm ≈ target  (correlation ≈ +0.88)</w:t>
      </w:r>
    </w:p>
    <w:p w14:paraId="49E0EB2E" w14:textId="77777777" w:rsidR="003F1774" w:rsidRDefault="00000000">
      <w:pPr>
        <w:pStyle w:val="Listepuces"/>
        <w:spacing w:after="60"/>
      </w:pPr>
      <w:r>
        <w:rPr>
          <w:rFonts w:ascii="Calibri" w:hAnsi="Calibri"/>
        </w:rPr>
        <w:t>Randomised:    shortcut_alarm is random  (correlation ≈  0.00)</w:t>
      </w:r>
    </w:p>
    <w:p w14:paraId="54AB153B" w14:textId="77777777" w:rsidR="003F1774" w:rsidRDefault="00000000">
      <w:pPr>
        <w:pStyle w:val="Listepuces"/>
        <w:spacing w:after="60"/>
      </w:pPr>
      <w:r>
        <w:rPr>
          <w:rFonts w:ascii="Calibri" w:hAnsi="Calibri"/>
        </w:rPr>
        <w:t>Inverted (OOD): shortcut_alarm ≈ ¬target (correlation ≈ −0.87)</w:t>
      </w:r>
    </w:p>
    <w:p w14:paraId="425A6A40" w14:textId="77777777" w:rsidR="003F1774" w:rsidRDefault="003F1774">
      <w:pPr>
        <w:spacing w:after="80"/>
      </w:pPr>
    </w:p>
    <w:tbl>
      <w:tblPr>
        <w:tblStyle w:val="Grilledutableau"/>
        <w:tblW w:w="0" w:type="auto"/>
        <w:tblLook w:val="04A0" w:firstRow="1" w:lastRow="0" w:firstColumn="1" w:lastColumn="0" w:noHBand="0" w:noVBand="1"/>
      </w:tblPr>
      <w:tblGrid>
        <w:gridCol w:w="4032"/>
        <w:gridCol w:w="3168"/>
      </w:tblGrid>
      <w:tr w:rsidR="003F1774" w14:paraId="694DC7DA" w14:textId="77777777">
        <w:tc>
          <w:tcPr>
            <w:tcW w:w="4032" w:type="dxa"/>
            <w:tcBorders>
              <w:top w:val="single" w:sz="4" w:space="0" w:color="BFBFBF"/>
              <w:left w:val="single" w:sz="4" w:space="0" w:color="BFBFBF"/>
              <w:bottom w:val="single" w:sz="4" w:space="0" w:color="BFBFBF"/>
              <w:right w:val="single" w:sz="4" w:space="0" w:color="BFBFBF"/>
            </w:tcBorders>
            <w:shd w:val="clear" w:color="auto" w:fill="D5E8F0"/>
          </w:tcPr>
          <w:p w14:paraId="21AAEFB8" w14:textId="77777777" w:rsidR="003F1774" w:rsidRDefault="00000000">
            <w:pPr>
              <w:spacing w:before="40" w:after="40"/>
              <w:jc w:val="center"/>
            </w:pPr>
            <w:r>
              <w:rPr>
                <w:rFonts w:ascii="Calibri" w:hAnsi="Calibri"/>
                <w:b/>
                <w:color w:val="1F497D"/>
                <w:sz w:val="20"/>
              </w:rPr>
              <w:t>Condition</w:t>
            </w:r>
          </w:p>
        </w:tc>
        <w:tc>
          <w:tcPr>
            <w:tcW w:w="3168" w:type="dxa"/>
            <w:tcBorders>
              <w:top w:val="single" w:sz="4" w:space="0" w:color="BFBFBF"/>
              <w:left w:val="single" w:sz="4" w:space="0" w:color="BFBFBF"/>
              <w:bottom w:val="single" w:sz="4" w:space="0" w:color="BFBFBF"/>
              <w:right w:val="single" w:sz="4" w:space="0" w:color="BFBFBF"/>
            </w:tcBorders>
            <w:shd w:val="clear" w:color="auto" w:fill="D5E8F0"/>
          </w:tcPr>
          <w:p w14:paraId="35BB30D9" w14:textId="77777777" w:rsidR="003F1774" w:rsidRDefault="00000000">
            <w:pPr>
              <w:spacing w:before="40" w:after="40"/>
              <w:jc w:val="center"/>
            </w:pPr>
            <w:r>
              <w:rPr>
                <w:rFonts w:ascii="Calibri" w:hAnsi="Calibri"/>
                <w:b/>
                <w:color w:val="1F497D"/>
                <w:sz w:val="20"/>
              </w:rPr>
              <w:t>Correlation with target</w:t>
            </w:r>
          </w:p>
        </w:tc>
      </w:tr>
      <w:tr w:rsidR="003F1774" w14:paraId="69CC2281" w14:textId="77777777">
        <w:tc>
          <w:tcPr>
            <w:tcW w:w="4032" w:type="dxa"/>
            <w:tcBorders>
              <w:top w:val="single" w:sz="4" w:space="0" w:color="BFBFBF"/>
              <w:left w:val="single" w:sz="4" w:space="0" w:color="BFBFBF"/>
              <w:bottom w:val="single" w:sz="4" w:space="0" w:color="BFBFBF"/>
              <w:right w:val="single" w:sz="4" w:space="0" w:color="BFBFBF"/>
            </w:tcBorders>
            <w:shd w:val="clear" w:color="auto" w:fill="E2EFDA"/>
          </w:tcPr>
          <w:p w14:paraId="67F8D9EC" w14:textId="77777777" w:rsidR="003F1774" w:rsidRDefault="00000000">
            <w:pPr>
              <w:spacing w:before="40" w:after="40"/>
            </w:pPr>
            <w:r>
              <w:rPr>
                <w:rFonts w:ascii="Calibri" w:hAnsi="Calibri"/>
                <w:sz w:val="20"/>
              </w:rPr>
              <w:t>Train — aligned</w:t>
            </w:r>
          </w:p>
        </w:tc>
        <w:tc>
          <w:tcPr>
            <w:tcW w:w="3168" w:type="dxa"/>
            <w:tcBorders>
              <w:top w:val="single" w:sz="4" w:space="0" w:color="BFBFBF"/>
              <w:left w:val="single" w:sz="4" w:space="0" w:color="BFBFBF"/>
              <w:bottom w:val="single" w:sz="4" w:space="0" w:color="BFBFBF"/>
              <w:right w:val="single" w:sz="4" w:space="0" w:color="BFBFBF"/>
            </w:tcBorders>
            <w:shd w:val="clear" w:color="auto" w:fill="E2EFDA"/>
          </w:tcPr>
          <w:p w14:paraId="50CD29DF" w14:textId="77777777" w:rsidR="003F1774" w:rsidRDefault="00000000">
            <w:pPr>
              <w:spacing w:before="40" w:after="40"/>
              <w:jc w:val="center"/>
            </w:pPr>
            <w:r>
              <w:rPr>
                <w:rFonts w:ascii="Calibri" w:hAnsi="Calibri"/>
                <w:sz w:val="20"/>
              </w:rPr>
              <w:t>+0.8825</w:t>
            </w:r>
          </w:p>
        </w:tc>
      </w:tr>
      <w:tr w:rsidR="003F1774" w14:paraId="5B53A8FC" w14:textId="77777777">
        <w:tc>
          <w:tcPr>
            <w:tcW w:w="4032" w:type="dxa"/>
            <w:tcBorders>
              <w:top w:val="single" w:sz="4" w:space="0" w:color="BFBFBF"/>
              <w:left w:val="single" w:sz="4" w:space="0" w:color="BFBFBF"/>
              <w:bottom w:val="single" w:sz="4" w:space="0" w:color="BFBFBF"/>
              <w:right w:val="single" w:sz="4" w:space="0" w:color="BFBFBF"/>
            </w:tcBorders>
          </w:tcPr>
          <w:p w14:paraId="5754AE8A" w14:textId="77777777" w:rsidR="003F1774" w:rsidRDefault="00000000">
            <w:pPr>
              <w:spacing w:before="40" w:after="40"/>
            </w:pPr>
            <w:r>
              <w:rPr>
                <w:rFonts w:ascii="Calibri" w:hAnsi="Calibri"/>
                <w:sz w:val="20"/>
              </w:rPr>
              <w:t>Test  — aligned</w:t>
            </w:r>
          </w:p>
        </w:tc>
        <w:tc>
          <w:tcPr>
            <w:tcW w:w="3168" w:type="dxa"/>
            <w:tcBorders>
              <w:top w:val="single" w:sz="4" w:space="0" w:color="BFBFBF"/>
              <w:left w:val="single" w:sz="4" w:space="0" w:color="BFBFBF"/>
              <w:bottom w:val="single" w:sz="4" w:space="0" w:color="BFBFBF"/>
              <w:right w:val="single" w:sz="4" w:space="0" w:color="BFBFBF"/>
            </w:tcBorders>
          </w:tcPr>
          <w:p w14:paraId="66B8D1C0" w14:textId="77777777" w:rsidR="003F1774" w:rsidRDefault="00000000">
            <w:pPr>
              <w:spacing w:before="40" w:after="40"/>
              <w:jc w:val="center"/>
            </w:pPr>
            <w:r>
              <w:rPr>
                <w:rFonts w:ascii="Calibri" w:hAnsi="Calibri"/>
                <w:sz w:val="20"/>
              </w:rPr>
              <w:t>+0.8834</w:t>
            </w:r>
          </w:p>
        </w:tc>
      </w:tr>
      <w:tr w:rsidR="003F1774" w14:paraId="3B14AF66" w14:textId="77777777">
        <w:tc>
          <w:tcPr>
            <w:tcW w:w="4032" w:type="dxa"/>
            <w:tcBorders>
              <w:top w:val="single" w:sz="4" w:space="0" w:color="BFBFBF"/>
              <w:left w:val="single" w:sz="4" w:space="0" w:color="BFBFBF"/>
              <w:bottom w:val="single" w:sz="4" w:space="0" w:color="BFBFBF"/>
              <w:right w:val="single" w:sz="4" w:space="0" w:color="BFBFBF"/>
            </w:tcBorders>
          </w:tcPr>
          <w:p w14:paraId="3386BD84" w14:textId="77777777" w:rsidR="003F1774" w:rsidRDefault="00000000">
            <w:pPr>
              <w:spacing w:before="40" w:after="40"/>
            </w:pPr>
            <w:r>
              <w:rPr>
                <w:rFonts w:ascii="Calibri" w:hAnsi="Calibri"/>
                <w:sz w:val="20"/>
              </w:rPr>
              <w:t>Test  — randomised</w:t>
            </w:r>
          </w:p>
        </w:tc>
        <w:tc>
          <w:tcPr>
            <w:tcW w:w="3168" w:type="dxa"/>
            <w:tcBorders>
              <w:top w:val="single" w:sz="4" w:space="0" w:color="BFBFBF"/>
              <w:left w:val="single" w:sz="4" w:space="0" w:color="BFBFBF"/>
              <w:bottom w:val="single" w:sz="4" w:space="0" w:color="BFBFBF"/>
              <w:right w:val="single" w:sz="4" w:space="0" w:color="BFBFBF"/>
            </w:tcBorders>
          </w:tcPr>
          <w:p w14:paraId="53212EFE" w14:textId="77777777" w:rsidR="003F1774" w:rsidRDefault="00000000">
            <w:pPr>
              <w:spacing w:before="40" w:after="40"/>
              <w:jc w:val="center"/>
            </w:pPr>
            <w:r>
              <w:rPr>
                <w:rFonts w:ascii="Calibri" w:hAnsi="Calibri"/>
                <w:sz w:val="20"/>
              </w:rPr>
              <w:t>+0.0046</w:t>
            </w:r>
          </w:p>
        </w:tc>
      </w:tr>
      <w:tr w:rsidR="003F1774" w14:paraId="0F61ED89" w14:textId="77777777">
        <w:tc>
          <w:tcPr>
            <w:tcW w:w="4032" w:type="dxa"/>
            <w:tcBorders>
              <w:top w:val="single" w:sz="4" w:space="0" w:color="BFBFBF"/>
              <w:left w:val="single" w:sz="4" w:space="0" w:color="BFBFBF"/>
              <w:bottom w:val="single" w:sz="4" w:space="0" w:color="BFBFBF"/>
              <w:right w:val="single" w:sz="4" w:space="0" w:color="BFBFBF"/>
            </w:tcBorders>
            <w:shd w:val="clear" w:color="auto" w:fill="FCE4D6"/>
          </w:tcPr>
          <w:p w14:paraId="2399AFD4" w14:textId="77777777" w:rsidR="003F1774" w:rsidRDefault="00000000">
            <w:pPr>
              <w:spacing w:before="40" w:after="40"/>
            </w:pPr>
            <w:r>
              <w:rPr>
                <w:rFonts w:ascii="Calibri" w:hAnsi="Calibri"/>
                <w:sz w:val="20"/>
              </w:rPr>
              <w:t>Test  — inverted</w:t>
            </w:r>
          </w:p>
        </w:tc>
        <w:tc>
          <w:tcPr>
            <w:tcW w:w="3168" w:type="dxa"/>
            <w:tcBorders>
              <w:top w:val="single" w:sz="4" w:space="0" w:color="BFBFBF"/>
              <w:left w:val="single" w:sz="4" w:space="0" w:color="BFBFBF"/>
              <w:bottom w:val="single" w:sz="4" w:space="0" w:color="BFBFBF"/>
              <w:right w:val="single" w:sz="4" w:space="0" w:color="BFBFBF"/>
            </w:tcBorders>
            <w:shd w:val="clear" w:color="auto" w:fill="FCE4D6"/>
          </w:tcPr>
          <w:p w14:paraId="59FB0E56" w14:textId="77777777" w:rsidR="003F1774" w:rsidRDefault="00000000">
            <w:pPr>
              <w:spacing w:before="40" w:after="40"/>
              <w:jc w:val="center"/>
            </w:pPr>
            <w:r>
              <w:rPr>
                <w:rFonts w:ascii="Calibri" w:hAnsi="Calibri"/>
                <w:sz w:val="20"/>
              </w:rPr>
              <w:t>−0.8713</w:t>
            </w:r>
          </w:p>
        </w:tc>
      </w:tr>
    </w:tbl>
    <w:p w14:paraId="3AE250A6" w14:textId="77777777" w:rsidR="003F1774" w:rsidRDefault="003F1774">
      <w:pPr>
        <w:spacing w:after="80"/>
      </w:pPr>
    </w:p>
    <w:p w14:paraId="173CCCC5" w14:textId="77777777" w:rsidR="003F1774" w:rsidRDefault="00000000">
      <w:pPr>
        <w:spacing w:before="40" w:after="80"/>
      </w:pPr>
      <w:r>
        <w:rPr>
          <w:rFonts w:ascii="Calibri" w:hAnsi="Calibri"/>
          <w:i/>
          <w:color w:val="606060"/>
          <w:sz w:val="19"/>
        </w:rPr>
        <w:t>Table 3. Controlled shortcut diagnostic. Rows, labels, model class, and seed are identical across conditions.</w:t>
      </w:r>
    </w:p>
    <w:p w14:paraId="12885A97" w14:textId="77777777" w:rsidR="003F1774" w:rsidRDefault="00000000">
      <w:pPr>
        <w:pStyle w:val="Titre2"/>
        <w:spacing w:after="120"/>
      </w:pPr>
      <w:r>
        <w:rPr>
          <w:rFonts w:ascii="Calibri" w:hAnsi="Calibri"/>
          <w:color w:val="2E75B6"/>
        </w:rPr>
        <w:t>Result: ROC-AUC Collapses when Shortcut is Inverted</w:t>
      </w:r>
    </w:p>
    <w:p w14:paraId="14080F1A" w14:textId="77777777" w:rsidR="003F1774" w:rsidRDefault="00000000">
      <w:pPr>
        <w:spacing w:after="100"/>
      </w:pPr>
      <w:r>
        <w:rPr>
          <w:rFonts w:ascii="Calibri" w:hAnsi="Calibri"/>
        </w:rPr>
        <w:t xml:space="preserve">The broken model — trained with the aligned shortcut — achieves ROC-AUC = 0.993 when evaluated on the aligned test set. When the same model is evaluated on the inverted test set (same rows, same labels, only the shortcut reversed), ROC-AUC falls to 0.019. This is worse than random, which confirms that the </w:t>
      </w:r>
      <w:r>
        <w:rPr>
          <w:rFonts w:ascii="Calibri" w:hAnsi="Calibri"/>
        </w:rPr>
        <w:lastRenderedPageBreak/>
        <w:t>model has learned to rely almost exclusively on shortcut_alarm rather than on the genuine sensor features.</w:t>
      </w:r>
    </w:p>
    <w:p w14:paraId="14380D6C" w14:textId="77777777" w:rsidR="003F1774" w:rsidRDefault="00000000">
      <w:pPr>
        <w:spacing w:before="120"/>
        <w:jc w:val="center"/>
      </w:pPr>
      <w:r>
        <w:rPr>
          <w:noProof/>
        </w:rPr>
        <w:drawing>
          <wp:inline distT="0" distB="0" distL="0" distR="0" wp14:anchorId="27AD56D8" wp14:editId="3FE960CE">
            <wp:extent cx="5303520" cy="23615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fusion_shortcut.png"/>
                    <pic:cNvPicPr/>
                  </pic:nvPicPr>
                  <pic:blipFill>
                    <a:blip r:embed="rId8"/>
                    <a:stretch>
                      <a:fillRect/>
                    </a:stretch>
                  </pic:blipFill>
                  <pic:spPr>
                    <a:xfrm>
                      <a:off x="0" y="0"/>
                      <a:ext cx="5303520" cy="2361567"/>
                    </a:xfrm>
                    <a:prstGeom prst="rect">
                      <a:avLst/>
                    </a:prstGeom>
                  </pic:spPr>
                </pic:pic>
              </a:graphicData>
            </a:graphic>
          </wp:inline>
        </w:drawing>
      </w:r>
    </w:p>
    <w:p w14:paraId="4567ABD2" w14:textId="77777777" w:rsidR="003F1774" w:rsidRDefault="00000000">
      <w:pPr>
        <w:spacing w:before="40"/>
        <w:jc w:val="center"/>
      </w:pPr>
      <w:r>
        <w:rPr>
          <w:rFonts w:ascii="Calibri" w:hAnsi="Calibri"/>
          <w:i/>
          <w:color w:val="404040"/>
          <w:sz w:val="20"/>
        </w:rPr>
        <w:t>Figure 1. Confusion matrices on the same test rows: shortcut aligned (left) vs inverted (right). The model predicts Fail correctly when the shortcut is aligned and predicts incorrectly when it is inverted — the confusion pattern reverses almost completely.</w:t>
      </w:r>
    </w:p>
    <w:p w14:paraId="35376AFC" w14:textId="77777777" w:rsidR="003F1774" w:rsidRDefault="00000000">
      <w:pPr>
        <w:pStyle w:val="Titre2"/>
        <w:spacing w:after="120"/>
      </w:pPr>
      <w:r>
        <w:rPr>
          <w:rFonts w:ascii="Calibri" w:hAnsi="Calibri"/>
          <w:color w:val="2E75B6"/>
        </w:rPr>
        <w:t>Sensitivity Analysis: Effect Grows with Shortcut Reliability</w:t>
      </w:r>
    </w:p>
    <w:p w14:paraId="2A101B44" w14:textId="77777777" w:rsidR="003F1774" w:rsidRDefault="00000000">
      <w:pPr>
        <w:spacing w:after="100"/>
      </w:pPr>
      <w:r>
        <w:rPr>
          <w:rFonts w:ascii="Calibri" w:hAnsi="Calibri"/>
        </w:rPr>
        <w:t>To confirm that the effect is proportional to the shortcut's apparent predictive value, we sweep the reliability parameter across four levels (0.55, 0.70, 0.85, 0.98) and train a separate model at each level. The gap between ID and OOD performance widens monotonically with reliability, confirming that the model's shortcut dependency is driven by how reliable the feature appears during training.</w:t>
      </w:r>
    </w:p>
    <w:p w14:paraId="46F2D1C0" w14:textId="77777777" w:rsidR="003F1774" w:rsidRDefault="00000000">
      <w:pPr>
        <w:spacing w:before="120"/>
        <w:jc w:val="center"/>
      </w:pPr>
      <w:r>
        <w:rPr>
          <w:noProof/>
        </w:rPr>
        <w:drawing>
          <wp:inline distT="0" distB="0" distL="0" distR="0" wp14:anchorId="77338B7C" wp14:editId="0F7B0D49">
            <wp:extent cx="5486400" cy="2047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nsitivity.png"/>
                    <pic:cNvPicPr/>
                  </pic:nvPicPr>
                  <pic:blipFill>
                    <a:blip r:embed="rId9"/>
                    <a:stretch>
                      <a:fillRect/>
                    </a:stretch>
                  </pic:blipFill>
                  <pic:spPr>
                    <a:xfrm>
                      <a:off x="0" y="0"/>
                      <a:ext cx="5486400" cy="2047349"/>
                    </a:xfrm>
                    <a:prstGeom prst="rect">
                      <a:avLst/>
                    </a:prstGeom>
                  </pic:spPr>
                </pic:pic>
              </a:graphicData>
            </a:graphic>
          </wp:inline>
        </w:drawing>
      </w:r>
    </w:p>
    <w:p w14:paraId="6C65889E" w14:textId="77777777" w:rsidR="003F1774" w:rsidRDefault="00000000">
      <w:pPr>
        <w:spacing w:before="40"/>
        <w:jc w:val="center"/>
      </w:pPr>
      <w:r>
        <w:rPr>
          <w:rFonts w:ascii="Calibri" w:hAnsi="Calibri"/>
          <w:i/>
          <w:color w:val="404040"/>
          <w:sz w:val="20"/>
        </w:rPr>
        <w:t>Figure 2. ROC-AUC (left) and F1 (right) as a function of shortcut reliability. The divergence between in-distribution (blue) and out-of-distribution (orange) performance grows monotonically — the more reliable the shortcut in training, the larger the collapse.</w:t>
      </w:r>
    </w:p>
    <w:p w14:paraId="0E36F563" w14:textId="77777777" w:rsidR="003F1774" w:rsidRDefault="00000000">
      <w:pPr>
        <w:pStyle w:val="Titre2"/>
        <w:spacing w:after="120"/>
      </w:pPr>
      <w:r>
        <w:rPr>
          <w:rFonts w:ascii="Calibri" w:hAnsi="Calibri"/>
          <w:color w:val="2E75B6"/>
        </w:rPr>
        <w:t>Feature Importance: shortcut_alarm Dominates</w:t>
      </w:r>
    </w:p>
    <w:p w14:paraId="6D707E4D" w14:textId="77777777" w:rsidR="003F1774" w:rsidRDefault="00000000">
      <w:pPr>
        <w:spacing w:after="100"/>
      </w:pPr>
      <w:r>
        <w:rPr>
          <w:rFonts w:ascii="Calibri" w:hAnsi="Calibri"/>
        </w:rPr>
        <w:t xml:space="preserve">Both native (MDI) importance and permutation importance (measured by ROC-AUC drop) place shortcut_alarm as the single most important feature by a wide margin. This confirms that the model's </w:t>
      </w:r>
      <w:r>
        <w:rPr>
          <w:rFonts w:ascii="Calibri" w:hAnsi="Calibri"/>
        </w:rPr>
        <w:lastRenderedPageBreak/>
        <w:t>apparent performance is almost entirely driven by the non-causal shortcut, not by the 452 genuine sensor features.</w:t>
      </w:r>
    </w:p>
    <w:p w14:paraId="0FAA37AD" w14:textId="77777777" w:rsidR="003F1774" w:rsidRDefault="00000000">
      <w:pPr>
        <w:spacing w:before="120"/>
        <w:jc w:val="center"/>
      </w:pPr>
      <w:r>
        <w:rPr>
          <w:noProof/>
        </w:rPr>
        <w:drawing>
          <wp:inline distT="0" distB="0" distL="0" distR="0" wp14:anchorId="7EB95918" wp14:editId="279BFB09">
            <wp:extent cx="5486400" cy="21905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eature_importance.png"/>
                    <pic:cNvPicPr/>
                  </pic:nvPicPr>
                  <pic:blipFill>
                    <a:blip r:embed="rId10"/>
                    <a:stretch>
                      <a:fillRect/>
                    </a:stretch>
                  </pic:blipFill>
                  <pic:spPr>
                    <a:xfrm>
                      <a:off x="0" y="0"/>
                      <a:ext cx="5486400" cy="2190572"/>
                    </a:xfrm>
                    <a:prstGeom prst="rect">
                      <a:avLst/>
                    </a:prstGeom>
                  </pic:spPr>
                </pic:pic>
              </a:graphicData>
            </a:graphic>
          </wp:inline>
        </w:drawing>
      </w:r>
    </w:p>
    <w:p w14:paraId="1026AA50" w14:textId="77777777" w:rsidR="003F1774" w:rsidRDefault="00000000">
      <w:pPr>
        <w:spacing w:before="40"/>
        <w:jc w:val="center"/>
      </w:pPr>
      <w:r>
        <w:rPr>
          <w:rFonts w:ascii="Calibri" w:hAnsi="Calibri"/>
          <w:i/>
          <w:color w:val="404040"/>
          <w:sz w:val="20"/>
        </w:rPr>
        <w:t>Figure 3. Feature importance for the broken model (shortcut in orange). Native MDI importance (left) and permutation importance (right) both place shortcut_alarm far above all 452 sensor features — the model has learned the wrong signal.</w:t>
      </w:r>
    </w:p>
    <w:p w14:paraId="366076F6" w14:textId="77777777" w:rsidR="003F1774" w:rsidRDefault="00000000">
      <w:pPr>
        <w:pStyle w:val="Titre1"/>
        <w:pBdr>
          <w:bottom w:val="single" w:sz="12" w:space="1" w:color="2E75B6"/>
        </w:pBdr>
        <w:spacing w:before="280" w:after="120"/>
      </w:pPr>
      <w:r>
        <w:rPr>
          <w:rFonts w:ascii="Calibri" w:hAnsi="Calibri"/>
          <w:color w:val="1F497D"/>
          <w:sz w:val="32"/>
        </w:rPr>
        <w:t>4. Proposed Correction and Evaluation</w:t>
      </w:r>
    </w:p>
    <w:p w14:paraId="2DC0822D" w14:textId="77777777" w:rsidR="003F1774" w:rsidRDefault="00000000">
      <w:pPr>
        <w:pStyle w:val="Titre2"/>
        <w:spacing w:after="120"/>
      </w:pPr>
      <w:r>
        <w:rPr>
          <w:rFonts w:ascii="Calibri" w:hAnsi="Calibri"/>
          <w:color w:val="2E75B6"/>
        </w:rPr>
        <w:t>Correction: Remove the Non-Causal Feature</w:t>
      </w:r>
    </w:p>
    <w:p w14:paraId="4D4EC4C6" w14:textId="77777777" w:rsidR="003F1774" w:rsidRDefault="00000000">
      <w:pPr>
        <w:spacing w:after="100"/>
      </w:pPr>
      <w:r>
        <w:rPr>
          <w:rFonts w:ascii="Calibri" w:hAnsi="Calibri"/>
        </w:rPr>
        <w:t>The correction is to remove shortcut_alarm before training the corrected pipeline. This directly targets the identified cause — feature reliance on a non-causal proxy — rather than masking the symptom. It is not sufficient to tune the decision threshold, change class weighting, or improve the evaluation split, because those interventions do not eliminate the model's incentive to rely on the shortcut.</w:t>
      </w:r>
    </w:p>
    <w:p w14:paraId="61DFC442" w14:textId="77777777" w:rsidR="003F1774" w:rsidRDefault="00000000">
      <w:pPr>
        <w:spacing w:after="100"/>
      </w:pPr>
      <w:r>
        <w:rPr>
          <w:rFonts w:ascii="Calibri" w:hAnsi="Calibri"/>
        </w:rPr>
        <w:t>In the notebook, the broken and corrected pipelines are exposed as independent functions run_broken_pipeline(...) and run_corrected_pipeline(...), both reproducible from the same prepared data and fixed seed.</w:t>
      </w:r>
    </w:p>
    <w:p w14:paraId="6078FA22" w14:textId="77777777" w:rsidR="003F1774" w:rsidRDefault="00000000">
      <w:pPr>
        <w:pStyle w:val="Titre2"/>
        <w:spacing w:after="120"/>
      </w:pPr>
      <w:r>
        <w:rPr>
          <w:rFonts w:ascii="Calibri" w:hAnsi="Calibri"/>
          <w:color w:val="2E75B6"/>
        </w:rPr>
        <w:t>Before / After Comparison</w:t>
      </w:r>
    </w:p>
    <w:p w14:paraId="1C20C23F" w14:textId="77777777" w:rsidR="003F1774" w:rsidRDefault="00000000">
      <w:pPr>
        <w:spacing w:after="100"/>
      </w:pPr>
      <w:r>
        <w:rPr>
          <w:rFonts w:ascii="Calibri" w:hAnsi="Calibri"/>
        </w:rPr>
        <w:t>After removing the shortcut, ROC-AUC returns from 0.019 (OOD, broken) to 0.796, matching the clean reference model exactly. This confirms the causal diagnosis: the shortcut was the sole source of the apparent performance advantage. The gain in OOD robustness is +0.777 ROC-AUC points.</w:t>
      </w:r>
    </w:p>
    <w:p w14:paraId="2FC8A0D6" w14:textId="77777777" w:rsidR="003F1774" w:rsidRDefault="00000000">
      <w:pPr>
        <w:spacing w:after="100"/>
      </w:pPr>
      <w:r>
        <w:rPr>
          <w:rFonts w:ascii="Calibri" w:hAnsi="Calibri"/>
          <w:b/>
        </w:rPr>
        <w:t>Note:</w:t>
      </w:r>
      <w:r>
        <w:rPr>
          <w:rFonts w:ascii="Calibri" w:hAnsi="Calibri"/>
        </w:rPr>
        <w:t xml:space="preserve"> recall and F1 remain zero across all configurations because the class imbalance (6.6% Fail) means the 0.5 decision threshold never fires on the minority class. This is why ROC-AUC — a threshold-free ranking metric — is the appropriate measure for the shortcut experiment.</w:t>
      </w:r>
    </w:p>
    <w:tbl>
      <w:tblPr>
        <w:tblStyle w:val="Grilledutableau"/>
        <w:tblW w:w="0" w:type="auto"/>
        <w:tblLook w:val="04A0" w:firstRow="1" w:lastRow="0" w:firstColumn="1" w:lastColumn="0" w:noHBand="0" w:noVBand="1"/>
      </w:tblPr>
      <w:tblGrid>
        <w:gridCol w:w="3837"/>
        <w:gridCol w:w="1502"/>
        <w:gridCol w:w="1640"/>
        <w:gridCol w:w="1286"/>
        <w:gridCol w:w="1357"/>
      </w:tblGrid>
      <w:tr w:rsidR="003F1774" w14:paraId="1713D46D" w14:textId="77777777">
        <w:tc>
          <w:tcPr>
            <w:tcW w:w="3888" w:type="dxa"/>
            <w:tcBorders>
              <w:top w:val="single" w:sz="4" w:space="0" w:color="BFBFBF"/>
              <w:left w:val="single" w:sz="4" w:space="0" w:color="BFBFBF"/>
              <w:bottom w:val="single" w:sz="4" w:space="0" w:color="BFBFBF"/>
              <w:right w:val="single" w:sz="4" w:space="0" w:color="BFBFBF"/>
            </w:tcBorders>
            <w:shd w:val="clear" w:color="auto" w:fill="D5E8F0"/>
          </w:tcPr>
          <w:p w14:paraId="3ECF0331" w14:textId="77777777" w:rsidR="003F1774" w:rsidRDefault="00000000">
            <w:pPr>
              <w:spacing w:before="40" w:after="40"/>
              <w:jc w:val="center"/>
            </w:pPr>
            <w:r>
              <w:rPr>
                <w:rFonts w:ascii="Calibri" w:hAnsi="Calibri"/>
                <w:b/>
                <w:color w:val="1F497D"/>
                <w:sz w:val="20"/>
              </w:rPr>
              <w:t>Setting</w:t>
            </w:r>
          </w:p>
        </w:tc>
        <w:tc>
          <w:tcPr>
            <w:tcW w:w="1512" w:type="dxa"/>
            <w:tcBorders>
              <w:top w:val="single" w:sz="4" w:space="0" w:color="BFBFBF"/>
              <w:left w:val="single" w:sz="4" w:space="0" w:color="BFBFBF"/>
              <w:bottom w:val="single" w:sz="4" w:space="0" w:color="BFBFBF"/>
              <w:right w:val="single" w:sz="4" w:space="0" w:color="BFBFBF"/>
            </w:tcBorders>
            <w:shd w:val="clear" w:color="auto" w:fill="D5E8F0"/>
          </w:tcPr>
          <w:p w14:paraId="26BA334A" w14:textId="77777777" w:rsidR="003F1774" w:rsidRDefault="00000000">
            <w:pPr>
              <w:spacing w:before="40" w:after="40"/>
              <w:jc w:val="center"/>
            </w:pPr>
            <w:r>
              <w:rPr>
                <w:rFonts w:ascii="Calibri" w:hAnsi="Calibri"/>
                <w:b/>
                <w:color w:val="1F497D"/>
                <w:sz w:val="20"/>
              </w:rPr>
              <w:t>Balanced Acc.</w:t>
            </w:r>
          </w:p>
        </w:tc>
        <w:tc>
          <w:tcPr>
            <w:tcW w:w="1656" w:type="dxa"/>
            <w:tcBorders>
              <w:top w:val="single" w:sz="4" w:space="0" w:color="BFBFBF"/>
              <w:left w:val="single" w:sz="4" w:space="0" w:color="BFBFBF"/>
              <w:bottom w:val="single" w:sz="4" w:space="0" w:color="BFBFBF"/>
              <w:right w:val="single" w:sz="4" w:space="0" w:color="BFBFBF"/>
            </w:tcBorders>
            <w:shd w:val="clear" w:color="auto" w:fill="D5E8F0"/>
          </w:tcPr>
          <w:p w14:paraId="504E521B" w14:textId="77777777" w:rsidR="003F1774" w:rsidRDefault="00000000">
            <w:pPr>
              <w:spacing w:before="40" w:after="40"/>
              <w:jc w:val="center"/>
            </w:pPr>
            <w:r>
              <w:rPr>
                <w:rFonts w:ascii="Calibri" w:hAnsi="Calibri"/>
                <w:b/>
                <w:color w:val="1F497D"/>
                <w:sz w:val="20"/>
              </w:rPr>
              <w:t>Recall (Fail)</w:t>
            </w:r>
          </w:p>
        </w:tc>
        <w:tc>
          <w:tcPr>
            <w:tcW w:w="1296" w:type="dxa"/>
            <w:tcBorders>
              <w:top w:val="single" w:sz="4" w:space="0" w:color="BFBFBF"/>
              <w:left w:val="single" w:sz="4" w:space="0" w:color="BFBFBF"/>
              <w:bottom w:val="single" w:sz="4" w:space="0" w:color="BFBFBF"/>
              <w:right w:val="single" w:sz="4" w:space="0" w:color="BFBFBF"/>
            </w:tcBorders>
            <w:shd w:val="clear" w:color="auto" w:fill="D5E8F0"/>
          </w:tcPr>
          <w:p w14:paraId="67B0C6CC" w14:textId="77777777" w:rsidR="003F1774" w:rsidRDefault="00000000">
            <w:pPr>
              <w:spacing w:before="40" w:after="40"/>
              <w:jc w:val="center"/>
            </w:pPr>
            <w:r>
              <w:rPr>
                <w:rFonts w:ascii="Calibri" w:hAnsi="Calibri"/>
                <w:b/>
                <w:color w:val="1F497D"/>
                <w:sz w:val="20"/>
              </w:rPr>
              <w:t>F1 (Fail)</w:t>
            </w:r>
          </w:p>
        </w:tc>
        <w:tc>
          <w:tcPr>
            <w:tcW w:w="1368" w:type="dxa"/>
            <w:tcBorders>
              <w:top w:val="single" w:sz="4" w:space="0" w:color="BFBFBF"/>
              <w:left w:val="single" w:sz="4" w:space="0" w:color="BFBFBF"/>
              <w:bottom w:val="single" w:sz="4" w:space="0" w:color="BFBFBF"/>
              <w:right w:val="single" w:sz="4" w:space="0" w:color="BFBFBF"/>
            </w:tcBorders>
            <w:shd w:val="clear" w:color="auto" w:fill="D5E8F0"/>
          </w:tcPr>
          <w:p w14:paraId="03C77D05" w14:textId="77777777" w:rsidR="003F1774" w:rsidRDefault="00000000">
            <w:pPr>
              <w:spacing w:before="40" w:after="40"/>
              <w:jc w:val="center"/>
            </w:pPr>
            <w:r>
              <w:rPr>
                <w:rFonts w:ascii="Calibri" w:hAnsi="Calibri"/>
                <w:b/>
                <w:color w:val="1F497D"/>
                <w:sz w:val="20"/>
              </w:rPr>
              <w:t>ROC-AUC</w:t>
            </w:r>
          </w:p>
        </w:tc>
      </w:tr>
      <w:tr w:rsidR="003F1774" w14:paraId="4B34AB6D" w14:textId="77777777">
        <w:tc>
          <w:tcPr>
            <w:tcW w:w="3888" w:type="dxa"/>
            <w:tcBorders>
              <w:top w:val="single" w:sz="4" w:space="0" w:color="BFBFBF"/>
              <w:left w:val="single" w:sz="4" w:space="0" w:color="BFBFBF"/>
              <w:bottom w:val="single" w:sz="4" w:space="0" w:color="BFBFBF"/>
              <w:right w:val="single" w:sz="4" w:space="0" w:color="BFBFBF"/>
            </w:tcBorders>
            <w:shd w:val="clear" w:color="auto" w:fill="FCE4D6"/>
          </w:tcPr>
          <w:p w14:paraId="6EC9287F" w14:textId="77777777" w:rsidR="003F1774" w:rsidRDefault="00000000">
            <w:pPr>
              <w:spacing w:before="40" w:after="40"/>
            </w:pPr>
            <w:r>
              <w:rPr>
                <w:rFonts w:ascii="Calibri" w:hAnsi="Calibri"/>
                <w:sz w:val="20"/>
              </w:rPr>
              <w:t>Broken — ID (shortcut aligned)</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3623743E" w14:textId="77777777" w:rsidR="003F1774" w:rsidRDefault="00000000">
            <w:pPr>
              <w:spacing w:before="40" w:after="40"/>
              <w:jc w:val="center"/>
            </w:pPr>
            <w:r>
              <w:rPr>
                <w:rFonts w:ascii="Calibri" w:hAnsi="Calibri"/>
                <w:sz w:val="20"/>
              </w:rPr>
              <w:t>0.5000</w:t>
            </w:r>
          </w:p>
        </w:tc>
        <w:tc>
          <w:tcPr>
            <w:tcW w:w="1656" w:type="dxa"/>
            <w:tcBorders>
              <w:top w:val="single" w:sz="4" w:space="0" w:color="BFBFBF"/>
              <w:left w:val="single" w:sz="4" w:space="0" w:color="BFBFBF"/>
              <w:bottom w:val="single" w:sz="4" w:space="0" w:color="BFBFBF"/>
              <w:right w:val="single" w:sz="4" w:space="0" w:color="BFBFBF"/>
            </w:tcBorders>
            <w:shd w:val="clear" w:color="auto" w:fill="FCE4D6"/>
          </w:tcPr>
          <w:p w14:paraId="092F3BC7" w14:textId="77777777" w:rsidR="003F1774" w:rsidRDefault="00000000">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FCE4D6"/>
          </w:tcPr>
          <w:p w14:paraId="7414FF2E" w14:textId="77777777" w:rsidR="003F1774" w:rsidRDefault="00000000">
            <w:pPr>
              <w:spacing w:before="40" w:after="40"/>
              <w:jc w:val="center"/>
            </w:pPr>
            <w:r>
              <w:rPr>
                <w:rFonts w:ascii="Calibri" w:hAnsi="Calibri"/>
                <w:sz w:val="20"/>
              </w:rPr>
              <w:t>0.0000</w:t>
            </w:r>
          </w:p>
        </w:tc>
        <w:tc>
          <w:tcPr>
            <w:tcW w:w="1368" w:type="dxa"/>
            <w:tcBorders>
              <w:top w:val="single" w:sz="4" w:space="0" w:color="BFBFBF"/>
              <w:left w:val="single" w:sz="4" w:space="0" w:color="BFBFBF"/>
              <w:bottom w:val="single" w:sz="4" w:space="0" w:color="BFBFBF"/>
              <w:right w:val="single" w:sz="4" w:space="0" w:color="BFBFBF"/>
            </w:tcBorders>
            <w:shd w:val="clear" w:color="auto" w:fill="FCE4D6"/>
          </w:tcPr>
          <w:p w14:paraId="648E8943" w14:textId="77777777" w:rsidR="003F1774" w:rsidRDefault="00000000">
            <w:pPr>
              <w:spacing w:before="40" w:after="40"/>
              <w:jc w:val="center"/>
            </w:pPr>
            <w:r>
              <w:rPr>
                <w:rFonts w:ascii="Calibri" w:hAnsi="Calibri"/>
                <w:b/>
                <w:sz w:val="20"/>
              </w:rPr>
              <w:t>0.9933</w:t>
            </w:r>
          </w:p>
        </w:tc>
      </w:tr>
      <w:tr w:rsidR="003F1774" w14:paraId="46C4523E" w14:textId="77777777">
        <w:tc>
          <w:tcPr>
            <w:tcW w:w="3888" w:type="dxa"/>
            <w:tcBorders>
              <w:top w:val="single" w:sz="4" w:space="0" w:color="BFBFBF"/>
              <w:left w:val="single" w:sz="4" w:space="0" w:color="BFBFBF"/>
              <w:bottom w:val="single" w:sz="4" w:space="0" w:color="BFBFBF"/>
              <w:right w:val="single" w:sz="4" w:space="0" w:color="BFBFBF"/>
            </w:tcBorders>
            <w:shd w:val="clear" w:color="auto" w:fill="FCE4D6"/>
          </w:tcPr>
          <w:p w14:paraId="3EA15781" w14:textId="77777777" w:rsidR="003F1774" w:rsidRDefault="00000000">
            <w:pPr>
              <w:spacing w:before="40" w:after="40"/>
            </w:pPr>
            <w:r>
              <w:rPr>
                <w:rFonts w:ascii="Calibri" w:hAnsi="Calibri"/>
                <w:sz w:val="20"/>
              </w:rPr>
              <w:t>Broken — OOD (shortcut inverted)</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4EA6C0B6" w14:textId="77777777" w:rsidR="003F1774" w:rsidRDefault="00000000">
            <w:pPr>
              <w:spacing w:before="40" w:after="40"/>
              <w:jc w:val="center"/>
            </w:pPr>
            <w:r>
              <w:rPr>
                <w:rFonts w:ascii="Calibri" w:hAnsi="Calibri"/>
                <w:sz w:val="20"/>
              </w:rPr>
              <w:t>0.5000</w:t>
            </w:r>
          </w:p>
        </w:tc>
        <w:tc>
          <w:tcPr>
            <w:tcW w:w="1656" w:type="dxa"/>
            <w:tcBorders>
              <w:top w:val="single" w:sz="4" w:space="0" w:color="BFBFBF"/>
              <w:left w:val="single" w:sz="4" w:space="0" w:color="BFBFBF"/>
              <w:bottom w:val="single" w:sz="4" w:space="0" w:color="BFBFBF"/>
              <w:right w:val="single" w:sz="4" w:space="0" w:color="BFBFBF"/>
            </w:tcBorders>
            <w:shd w:val="clear" w:color="auto" w:fill="FCE4D6"/>
          </w:tcPr>
          <w:p w14:paraId="6E3BDF94" w14:textId="77777777" w:rsidR="003F1774" w:rsidRDefault="00000000">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FCE4D6"/>
          </w:tcPr>
          <w:p w14:paraId="09FD2C53" w14:textId="77777777" w:rsidR="003F1774" w:rsidRDefault="00000000">
            <w:pPr>
              <w:spacing w:before="40" w:after="40"/>
              <w:jc w:val="center"/>
            </w:pPr>
            <w:r>
              <w:rPr>
                <w:rFonts w:ascii="Calibri" w:hAnsi="Calibri"/>
                <w:sz w:val="20"/>
              </w:rPr>
              <w:t>0.0000</w:t>
            </w:r>
          </w:p>
        </w:tc>
        <w:tc>
          <w:tcPr>
            <w:tcW w:w="1368" w:type="dxa"/>
            <w:tcBorders>
              <w:top w:val="single" w:sz="4" w:space="0" w:color="BFBFBF"/>
              <w:left w:val="single" w:sz="4" w:space="0" w:color="BFBFBF"/>
              <w:bottom w:val="single" w:sz="4" w:space="0" w:color="BFBFBF"/>
              <w:right w:val="single" w:sz="4" w:space="0" w:color="BFBFBF"/>
            </w:tcBorders>
            <w:shd w:val="clear" w:color="auto" w:fill="FCE4D6"/>
          </w:tcPr>
          <w:p w14:paraId="509A33DC" w14:textId="77777777" w:rsidR="003F1774" w:rsidRDefault="00000000">
            <w:pPr>
              <w:spacing w:before="40" w:after="40"/>
              <w:jc w:val="center"/>
            </w:pPr>
            <w:r>
              <w:rPr>
                <w:rFonts w:ascii="Calibri" w:hAnsi="Calibri"/>
                <w:b/>
                <w:sz w:val="20"/>
              </w:rPr>
              <w:t>0.0193</w:t>
            </w:r>
          </w:p>
        </w:tc>
      </w:tr>
      <w:tr w:rsidR="003F1774" w14:paraId="50F87641" w14:textId="77777777">
        <w:tc>
          <w:tcPr>
            <w:tcW w:w="3888" w:type="dxa"/>
            <w:tcBorders>
              <w:top w:val="single" w:sz="4" w:space="0" w:color="BFBFBF"/>
              <w:left w:val="single" w:sz="4" w:space="0" w:color="BFBFBF"/>
              <w:bottom w:val="single" w:sz="4" w:space="0" w:color="BFBFBF"/>
              <w:right w:val="single" w:sz="4" w:space="0" w:color="BFBFBF"/>
            </w:tcBorders>
            <w:shd w:val="clear" w:color="auto" w:fill="E2EFDA"/>
          </w:tcPr>
          <w:p w14:paraId="7493EDC3" w14:textId="77777777" w:rsidR="003F1774" w:rsidRDefault="00000000">
            <w:pPr>
              <w:spacing w:before="40" w:after="40"/>
            </w:pPr>
            <w:r>
              <w:rPr>
                <w:rFonts w:ascii="Calibri" w:hAnsi="Calibri"/>
                <w:sz w:val="20"/>
              </w:rPr>
              <w:t>Corrected — shortcut removed</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6A15387D" w14:textId="77777777" w:rsidR="003F1774" w:rsidRDefault="00000000">
            <w:pPr>
              <w:spacing w:before="40" w:after="40"/>
              <w:jc w:val="center"/>
            </w:pPr>
            <w:r>
              <w:rPr>
                <w:rFonts w:ascii="Calibri" w:hAnsi="Calibri"/>
                <w:sz w:val="20"/>
              </w:rPr>
              <w:t>0.5000</w:t>
            </w:r>
          </w:p>
        </w:tc>
        <w:tc>
          <w:tcPr>
            <w:tcW w:w="1656" w:type="dxa"/>
            <w:tcBorders>
              <w:top w:val="single" w:sz="4" w:space="0" w:color="BFBFBF"/>
              <w:left w:val="single" w:sz="4" w:space="0" w:color="BFBFBF"/>
              <w:bottom w:val="single" w:sz="4" w:space="0" w:color="BFBFBF"/>
              <w:right w:val="single" w:sz="4" w:space="0" w:color="BFBFBF"/>
            </w:tcBorders>
            <w:shd w:val="clear" w:color="auto" w:fill="E2EFDA"/>
          </w:tcPr>
          <w:p w14:paraId="4B250DEB" w14:textId="77777777" w:rsidR="003F1774" w:rsidRDefault="00000000">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2EFDA"/>
          </w:tcPr>
          <w:p w14:paraId="6793C989" w14:textId="77777777" w:rsidR="003F1774" w:rsidRDefault="00000000">
            <w:pPr>
              <w:spacing w:before="40" w:after="40"/>
              <w:jc w:val="center"/>
            </w:pPr>
            <w:r>
              <w:rPr>
                <w:rFonts w:ascii="Calibri" w:hAnsi="Calibri"/>
                <w:sz w:val="20"/>
              </w:rPr>
              <w:t>0.0000</w:t>
            </w:r>
          </w:p>
        </w:tc>
        <w:tc>
          <w:tcPr>
            <w:tcW w:w="1368" w:type="dxa"/>
            <w:tcBorders>
              <w:top w:val="single" w:sz="4" w:space="0" w:color="BFBFBF"/>
              <w:left w:val="single" w:sz="4" w:space="0" w:color="BFBFBF"/>
              <w:bottom w:val="single" w:sz="4" w:space="0" w:color="BFBFBF"/>
              <w:right w:val="single" w:sz="4" w:space="0" w:color="BFBFBF"/>
            </w:tcBorders>
            <w:shd w:val="clear" w:color="auto" w:fill="E2EFDA"/>
          </w:tcPr>
          <w:p w14:paraId="2BA76C74" w14:textId="77777777" w:rsidR="003F1774" w:rsidRDefault="00000000">
            <w:pPr>
              <w:spacing w:before="40" w:after="40"/>
              <w:jc w:val="center"/>
            </w:pPr>
            <w:r>
              <w:rPr>
                <w:rFonts w:ascii="Calibri" w:hAnsi="Calibri"/>
                <w:b/>
                <w:sz w:val="20"/>
              </w:rPr>
              <w:t>0.7958</w:t>
            </w:r>
          </w:p>
        </w:tc>
      </w:tr>
      <w:tr w:rsidR="003F1774" w14:paraId="401C6C35" w14:textId="77777777">
        <w:tc>
          <w:tcPr>
            <w:tcW w:w="3888" w:type="dxa"/>
            <w:tcBorders>
              <w:top w:val="single" w:sz="4" w:space="0" w:color="BFBFBF"/>
              <w:left w:val="single" w:sz="4" w:space="0" w:color="BFBFBF"/>
              <w:bottom w:val="single" w:sz="4" w:space="0" w:color="BFBFBF"/>
              <w:right w:val="single" w:sz="4" w:space="0" w:color="BFBFBF"/>
            </w:tcBorders>
            <w:shd w:val="clear" w:color="auto" w:fill="EBF3FB"/>
          </w:tcPr>
          <w:p w14:paraId="66DD8CD4" w14:textId="77777777" w:rsidR="003F1774" w:rsidRDefault="00000000">
            <w:pPr>
              <w:spacing w:before="40" w:after="40"/>
            </w:pPr>
            <w:r>
              <w:rPr>
                <w:rFonts w:ascii="Calibri" w:hAnsi="Calibri"/>
                <w:sz w:val="20"/>
              </w:rPr>
              <w:t>Reference — clean test set</w:t>
            </w:r>
          </w:p>
        </w:tc>
        <w:tc>
          <w:tcPr>
            <w:tcW w:w="1512" w:type="dxa"/>
            <w:tcBorders>
              <w:top w:val="single" w:sz="4" w:space="0" w:color="BFBFBF"/>
              <w:left w:val="single" w:sz="4" w:space="0" w:color="BFBFBF"/>
              <w:bottom w:val="single" w:sz="4" w:space="0" w:color="BFBFBF"/>
              <w:right w:val="single" w:sz="4" w:space="0" w:color="BFBFBF"/>
            </w:tcBorders>
            <w:shd w:val="clear" w:color="auto" w:fill="EBF3FB"/>
          </w:tcPr>
          <w:p w14:paraId="5C708C76" w14:textId="77777777" w:rsidR="003F1774" w:rsidRDefault="00000000">
            <w:pPr>
              <w:spacing w:before="40" w:after="40"/>
              <w:jc w:val="center"/>
            </w:pPr>
            <w:r>
              <w:rPr>
                <w:rFonts w:ascii="Calibri" w:hAnsi="Calibri"/>
                <w:sz w:val="20"/>
              </w:rPr>
              <w:t>0.5000</w:t>
            </w:r>
          </w:p>
        </w:tc>
        <w:tc>
          <w:tcPr>
            <w:tcW w:w="1656" w:type="dxa"/>
            <w:tcBorders>
              <w:top w:val="single" w:sz="4" w:space="0" w:color="BFBFBF"/>
              <w:left w:val="single" w:sz="4" w:space="0" w:color="BFBFBF"/>
              <w:bottom w:val="single" w:sz="4" w:space="0" w:color="BFBFBF"/>
              <w:right w:val="single" w:sz="4" w:space="0" w:color="BFBFBF"/>
            </w:tcBorders>
            <w:shd w:val="clear" w:color="auto" w:fill="EBF3FB"/>
          </w:tcPr>
          <w:p w14:paraId="64C976D6" w14:textId="77777777" w:rsidR="003F1774" w:rsidRDefault="00000000">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BF3FB"/>
          </w:tcPr>
          <w:p w14:paraId="1FE0E622" w14:textId="77777777" w:rsidR="003F1774" w:rsidRDefault="00000000">
            <w:pPr>
              <w:spacing w:before="40" w:after="40"/>
              <w:jc w:val="center"/>
            </w:pPr>
            <w:r>
              <w:rPr>
                <w:rFonts w:ascii="Calibri" w:hAnsi="Calibri"/>
                <w:sz w:val="20"/>
              </w:rPr>
              <w:t>0.0000</w:t>
            </w:r>
          </w:p>
        </w:tc>
        <w:tc>
          <w:tcPr>
            <w:tcW w:w="1368" w:type="dxa"/>
            <w:tcBorders>
              <w:top w:val="single" w:sz="4" w:space="0" w:color="BFBFBF"/>
              <w:left w:val="single" w:sz="4" w:space="0" w:color="BFBFBF"/>
              <w:bottom w:val="single" w:sz="4" w:space="0" w:color="BFBFBF"/>
              <w:right w:val="single" w:sz="4" w:space="0" w:color="BFBFBF"/>
            </w:tcBorders>
            <w:shd w:val="clear" w:color="auto" w:fill="EBF3FB"/>
          </w:tcPr>
          <w:p w14:paraId="11E95988" w14:textId="77777777" w:rsidR="003F1774" w:rsidRDefault="00000000">
            <w:pPr>
              <w:spacing w:before="40" w:after="40"/>
              <w:jc w:val="center"/>
            </w:pPr>
            <w:r>
              <w:rPr>
                <w:rFonts w:ascii="Calibri" w:hAnsi="Calibri"/>
                <w:b/>
                <w:sz w:val="20"/>
              </w:rPr>
              <w:t>0.7958</w:t>
            </w:r>
          </w:p>
        </w:tc>
      </w:tr>
    </w:tbl>
    <w:p w14:paraId="1D6FF0C4" w14:textId="77777777" w:rsidR="003F1774" w:rsidRDefault="003F1774">
      <w:pPr>
        <w:spacing w:after="80"/>
      </w:pPr>
    </w:p>
    <w:p w14:paraId="6A745BED" w14:textId="77777777" w:rsidR="003F1774" w:rsidRDefault="00000000">
      <w:pPr>
        <w:spacing w:before="40" w:after="80"/>
      </w:pPr>
      <w:r>
        <w:rPr>
          <w:rFonts w:ascii="Calibri" w:hAnsi="Calibri"/>
          <w:i/>
          <w:color w:val="606060"/>
          <w:sz w:val="19"/>
        </w:rPr>
        <w:t>Table 4. Before/after evaluation. ROC-AUC is the key metric (threshold-free). Corrected and Reference are identical because shortcut_alarm was the only added feature.</w:t>
      </w:r>
    </w:p>
    <w:p w14:paraId="0CF7934E" w14:textId="77777777" w:rsidR="003F1774" w:rsidRDefault="00000000">
      <w:pPr>
        <w:spacing w:before="120"/>
        <w:jc w:val="center"/>
      </w:pPr>
      <w:r>
        <w:rPr>
          <w:noProof/>
        </w:rPr>
        <w:drawing>
          <wp:inline distT="0" distB="0" distL="0" distR="0" wp14:anchorId="25FA51ED" wp14:editId="0F25B9C8">
            <wp:extent cx="5029200" cy="3085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oc_comparison.png"/>
                    <pic:cNvPicPr/>
                  </pic:nvPicPr>
                  <pic:blipFill>
                    <a:blip r:embed="rId11"/>
                    <a:stretch>
                      <a:fillRect/>
                    </a:stretch>
                  </pic:blipFill>
                  <pic:spPr>
                    <a:xfrm>
                      <a:off x="0" y="0"/>
                      <a:ext cx="5029200" cy="3085032"/>
                    </a:xfrm>
                    <a:prstGeom prst="rect">
                      <a:avLst/>
                    </a:prstGeom>
                  </pic:spPr>
                </pic:pic>
              </a:graphicData>
            </a:graphic>
          </wp:inline>
        </w:drawing>
      </w:r>
    </w:p>
    <w:p w14:paraId="10DAC2A6" w14:textId="77777777" w:rsidR="003F1774" w:rsidRDefault="00000000">
      <w:pPr>
        <w:spacing w:before="40"/>
        <w:jc w:val="center"/>
      </w:pPr>
      <w:r>
        <w:rPr>
          <w:rFonts w:ascii="Calibri" w:hAnsi="Calibri"/>
          <w:i/>
          <w:color w:val="404040"/>
          <w:sz w:val="20"/>
        </w:rPr>
        <w:t>Figure 4. ROC-AUC across evaluation conditions. The broken model collapses from 0.993 to 0.019 when the shortcut is inverted. The correction restores performance to the reference level (0.796).</w:t>
      </w:r>
    </w:p>
    <w:p w14:paraId="336A0D55" w14:textId="77777777" w:rsidR="003F1774" w:rsidRDefault="00000000">
      <w:pPr>
        <w:pStyle w:val="Titre1"/>
        <w:pBdr>
          <w:bottom w:val="single" w:sz="12" w:space="1" w:color="2E75B6"/>
        </w:pBdr>
        <w:spacing w:before="280" w:after="120"/>
      </w:pPr>
      <w:r>
        <w:rPr>
          <w:rFonts w:ascii="Calibri" w:hAnsi="Calibri"/>
          <w:color w:val="1F497D"/>
          <w:sz w:val="32"/>
        </w:rPr>
        <w:t>5. Experimental Validation — Variance Across Seeds</w:t>
      </w:r>
    </w:p>
    <w:p w14:paraId="068E441C" w14:textId="77777777" w:rsidR="003F1774" w:rsidRDefault="00000000">
      <w:pPr>
        <w:spacing w:after="100"/>
      </w:pPr>
      <w:r>
        <w:rPr>
          <w:rFonts w:ascii="Calibri" w:hAnsi="Calibri"/>
        </w:rPr>
        <w:t>A single train/test split could yield a misleading conclusion, particularly with only 31 Fail observations in the test set. We therefore repeat the full experiment on five random seeds (7, 11, 19, 23, 42) and report mean ± standard deviation.</w:t>
      </w:r>
    </w:p>
    <w:tbl>
      <w:tblPr>
        <w:tblStyle w:val="Grilledutableau"/>
        <w:tblW w:w="0" w:type="auto"/>
        <w:tblLook w:val="04A0" w:firstRow="1" w:lastRow="0" w:firstColumn="1" w:lastColumn="0" w:noHBand="0" w:noVBand="1"/>
      </w:tblPr>
      <w:tblGrid>
        <w:gridCol w:w="3699"/>
        <w:gridCol w:w="1464"/>
        <w:gridCol w:w="1464"/>
        <w:gridCol w:w="1531"/>
        <w:gridCol w:w="1464"/>
      </w:tblGrid>
      <w:tr w:rsidR="003F1774" w14:paraId="7585F945" w14:textId="77777777">
        <w:tc>
          <w:tcPr>
            <w:tcW w:w="3888" w:type="dxa"/>
            <w:tcBorders>
              <w:top w:val="single" w:sz="4" w:space="0" w:color="BFBFBF"/>
              <w:left w:val="single" w:sz="4" w:space="0" w:color="BFBFBF"/>
              <w:bottom w:val="single" w:sz="4" w:space="0" w:color="BFBFBF"/>
              <w:right w:val="single" w:sz="4" w:space="0" w:color="BFBFBF"/>
            </w:tcBorders>
            <w:shd w:val="clear" w:color="auto" w:fill="D5E8F0"/>
          </w:tcPr>
          <w:p w14:paraId="1AD78B90" w14:textId="77777777" w:rsidR="003F1774" w:rsidRDefault="00000000">
            <w:pPr>
              <w:spacing w:before="40" w:after="40"/>
              <w:jc w:val="center"/>
            </w:pPr>
            <w:r>
              <w:rPr>
                <w:rFonts w:ascii="Calibri" w:hAnsi="Calibri"/>
                <w:b/>
                <w:color w:val="1F497D"/>
                <w:sz w:val="20"/>
              </w:rPr>
              <w:t>Setting</w:t>
            </w:r>
          </w:p>
        </w:tc>
        <w:tc>
          <w:tcPr>
            <w:tcW w:w="1512" w:type="dxa"/>
            <w:tcBorders>
              <w:top w:val="single" w:sz="4" w:space="0" w:color="BFBFBF"/>
              <w:left w:val="single" w:sz="4" w:space="0" w:color="BFBFBF"/>
              <w:bottom w:val="single" w:sz="4" w:space="0" w:color="BFBFBF"/>
              <w:right w:val="single" w:sz="4" w:space="0" w:color="BFBFBF"/>
            </w:tcBorders>
            <w:shd w:val="clear" w:color="auto" w:fill="D5E8F0"/>
          </w:tcPr>
          <w:p w14:paraId="5A11DF4A" w14:textId="77777777" w:rsidR="003F1774" w:rsidRDefault="00000000">
            <w:pPr>
              <w:spacing w:before="40" w:after="40"/>
              <w:jc w:val="center"/>
            </w:pPr>
            <w:r>
              <w:rPr>
                <w:rFonts w:ascii="Calibri" w:hAnsi="Calibri"/>
                <w:b/>
                <w:color w:val="1F497D"/>
                <w:sz w:val="20"/>
              </w:rPr>
              <w:t>ROC-AUC mean</w:t>
            </w:r>
          </w:p>
        </w:tc>
        <w:tc>
          <w:tcPr>
            <w:tcW w:w="1512" w:type="dxa"/>
            <w:tcBorders>
              <w:top w:val="single" w:sz="4" w:space="0" w:color="BFBFBF"/>
              <w:left w:val="single" w:sz="4" w:space="0" w:color="BFBFBF"/>
              <w:bottom w:val="single" w:sz="4" w:space="0" w:color="BFBFBF"/>
              <w:right w:val="single" w:sz="4" w:space="0" w:color="BFBFBF"/>
            </w:tcBorders>
            <w:shd w:val="clear" w:color="auto" w:fill="D5E8F0"/>
          </w:tcPr>
          <w:p w14:paraId="7AAFFAC3" w14:textId="77777777" w:rsidR="003F1774" w:rsidRDefault="00000000">
            <w:pPr>
              <w:spacing w:before="40" w:after="40"/>
              <w:jc w:val="center"/>
            </w:pPr>
            <w:r>
              <w:rPr>
                <w:rFonts w:ascii="Calibri" w:hAnsi="Calibri"/>
                <w:b/>
                <w:color w:val="1F497D"/>
                <w:sz w:val="20"/>
              </w:rPr>
              <w:t>ROC-AUC std</w:t>
            </w:r>
          </w:p>
        </w:tc>
        <w:tc>
          <w:tcPr>
            <w:tcW w:w="1584" w:type="dxa"/>
            <w:tcBorders>
              <w:top w:val="single" w:sz="4" w:space="0" w:color="BFBFBF"/>
              <w:left w:val="single" w:sz="4" w:space="0" w:color="BFBFBF"/>
              <w:bottom w:val="single" w:sz="4" w:space="0" w:color="BFBFBF"/>
              <w:right w:val="single" w:sz="4" w:space="0" w:color="BFBFBF"/>
            </w:tcBorders>
            <w:shd w:val="clear" w:color="auto" w:fill="D5E8F0"/>
          </w:tcPr>
          <w:p w14:paraId="4C3405B9" w14:textId="77777777" w:rsidR="003F1774" w:rsidRDefault="00000000">
            <w:pPr>
              <w:spacing w:before="40" w:after="40"/>
              <w:jc w:val="center"/>
            </w:pPr>
            <w:r>
              <w:rPr>
                <w:rFonts w:ascii="Calibri" w:hAnsi="Calibri"/>
                <w:b/>
                <w:color w:val="1F497D"/>
                <w:sz w:val="20"/>
              </w:rPr>
              <w:t>F1 (Fail) mean</w:t>
            </w:r>
          </w:p>
        </w:tc>
        <w:tc>
          <w:tcPr>
            <w:tcW w:w="1512" w:type="dxa"/>
            <w:tcBorders>
              <w:top w:val="single" w:sz="4" w:space="0" w:color="BFBFBF"/>
              <w:left w:val="single" w:sz="4" w:space="0" w:color="BFBFBF"/>
              <w:bottom w:val="single" w:sz="4" w:space="0" w:color="BFBFBF"/>
              <w:right w:val="single" w:sz="4" w:space="0" w:color="BFBFBF"/>
            </w:tcBorders>
            <w:shd w:val="clear" w:color="auto" w:fill="D5E8F0"/>
          </w:tcPr>
          <w:p w14:paraId="02CC5FDB" w14:textId="77777777" w:rsidR="003F1774" w:rsidRDefault="00000000">
            <w:pPr>
              <w:spacing w:before="40" w:after="40"/>
              <w:jc w:val="center"/>
            </w:pPr>
            <w:r>
              <w:rPr>
                <w:rFonts w:ascii="Calibri" w:hAnsi="Calibri"/>
                <w:b/>
                <w:color w:val="1F497D"/>
                <w:sz w:val="20"/>
              </w:rPr>
              <w:t>F1 (Fail) std</w:t>
            </w:r>
          </w:p>
        </w:tc>
      </w:tr>
      <w:tr w:rsidR="003F1774" w14:paraId="210888FC" w14:textId="77777777">
        <w:tc>
          <w:tcPr>
            <w:tcW w:w="3888" w:type="dxa"/>
            <w:tcBorders>
              <w:top w:val="single" w:sz="4" w:space="0" w:color="BFBFBF"/>
              <w:left w:val="single" w:sz="4" w:space="0" w:color="BFBFBF"/>
              <w:bottom w:val="single" w:sz="4" w:space="0" w:color="BFBFBF"/>
              <w:right w:val="single" w:sz="4" w:space="0" w:color="BFBFBF"/>
            </w:tcBorders>
            <w:shd w:val="clear" w:color="auto" w:fill="FCE4D6"/>
          </w:tcPr>
          <w:p w14:paraId="2FB8CC6C" w14:textId="77777777" w:rsidR="003F1774" w:rsidRDefault="00000000">
            <w:pPr>
              <w:spacing w:before="40" w:after="40"/>
            </w:pPr>
            <w:r>
              <w:rPr>
                <w:rFonts w:ascii="Calibri" w:hAnsi="Calibri"/>
                <w:sz w:val="20"/>
              </w:rPr>
              <w:t>Broken — ID (shortcut aligned)</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5F871B7B" w14:textId="77777777" w:rsidR="003F1774" w:rsidRDefault="00000000">
            <w:pPr>
              <w:spacing w:before="40" w:after="40"/>
              <w:jc w:val="center"/>
            </w:pPr>
            <w:r>
              <w:rPr>
                <w:rFonts w:ascii="Calibri" w:hAnsi="Calibri"/>
                <w:b/>
                <w:sz w:val="20"/>
              </w:rPr>
              <w:t>0.9928</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5D362C20" w14:textId="77777777" w:rsidR="003F1774" w:rsidRDefault="00000000">
            <w:pPr>
              <w:spacing w:before="40" w:after="40"/>
              <w:jc w:val="center"/>
            </w:pPr>
            <w:r>
              <w:rPr>
                <w:rFonts w:ascii="Calibri" w:hAnsi="Calibri"/>
                <w:sz w:val="20"/>
              </w:rPr>
              <w:t>0.0011</w:t>
            </w:r>
          </w:p>
        </w:tc>
        <w:tc>
          <w:tcPr>
            <w:tcW w:w="1584" w:type="dxa"/>
            <w:tcBorders>
              <w:top w:val="single" w:sz="4" w:space="0" w:color="BFBFBF"/>
              <w:left w:val="single" w:sz="4" w:space="0" w:color="BFBFBF"/>
              <w:bottom w:val="single" w:sz="4" w:space="0" w:color="BFBFBF"/>
              <w:right w:val="single" w:sz="4" w:space="0" w:color="BFBFBF"/>
            </w:tcBorders>
            <w:shd w:val="clear" w:color="auto" w:fill="FCE4D6"/>
          </w:tcPr>
          <w:p w14:paraId="0247BDCA" w14:textId="77777777" w:rsidR="003F1774" w:rsidRDefault="00000000">
            <w:pPr>
              <w:spacing w:before="40" w:after="40"/>
              <w:jc w:val="center"/>
            </w:pPr>
            <w:r>
              <w:rPr>
                <w:rFonts w:ascii="Calibri" w:hAnsi="Calibri"/>
                <w:sz w:val="20"/>
              </w:rPr>
              <w:t>0.0000</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1548B305" w14:textId="77777777" w:rsidR="003F1774" w:rsidRDefault="00000000">
            <w:pPr>
              <w:spacing w:before="40" w:after="40"/>
              <w:jc w:val="center"/>
            </w:pPr>
            <w:r>
              <w:rPr>
                <w:rFonts w:ascii="Calibri" w:hAnsi="Calibri"/>
                <w:sz w:val="20"/>
              </w:rPr>
              <w:t>0.0000</w:t>
            </w:r>
          </w:p>
        </w:tc>
      </w:tr>
      <w:tr w:rsidR="003F1774" w14:paraId="24804433" w14:textId="77777777">
        <w:tc>
          <w:tcPr>
            <w:tcW w:w="3888" w:type="dxa"/>
            <w:tcBorders>
              <w:top w:val="single" w:sz="4" w:space="0" w:color="BFBFBF"/>
              <w:left w:val="single" w:sz="4" w:space="0" w:color="BFBFBF"/>
              <w:bottom w:val="single" w:sz="4" w:space="0" w:color="BFBFBF"/>
              <w:right w:val="single" w:sz="4" w:space="0" w:color="BFBFBF"/>
            </w:tcBorders>
            <w:shd w:val="clear" w:color="auto" w:fill="FCE4D6"/>
          </w:tcPr>
          <w:p w14:paraId="5F7BDE92" w14:textId="77777777" w:rsidR="003F1774" w:rsidRDefault="00000000">
            <w:pPr>
              <w:spacing w:before="40" w:after="40"/>
            </w:pPr>
            <w:r>
              <w:rPr>
                <w:rFonts w:ascii="Calibri" w:hAnsi="Calibri"/>
                <w:sz w:val="20"/>
              </w:rPr>
              <w:t>Broken — OOD (shortcut inverted)</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2E167BA1" w14:textId="77777777" w:rsidR="003F1774" w:rsidRDefault="00000000">
            <w:pPr>
              <w:spacing w:before="40" w:after="40"/>
              <w:jc w:val="center"/>
            </w:pPr>
            <w:r>
              <w:rPr>
                <w:rFonts w:ascii="Calibri" w:hAnsi="Calibri"/>
                <w:b/>
                <w:sz w:val="20"/>
              </w:rPr>
              <w:t>0.0339</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2F919B3E" w14:textId="77777777" w:rsidR="003F1774" w:rsidRDefault="00000000">
            <w:pPr>
              <w:spacing w:before="40" w:after="40"/>
              <w:jc w:val="center"/>
            </w:pPr>
            <w:r>
              <w:rPr>
                <w:rFonts w:ascii="Calibri" w:hAnsi="Calibri"/>
                <w:sz w:val="20"/>
              </w:rPr>
              <w:t>0.0161</w:t>
            </w:r>
          </w:p>
        </w:tc>
        <w:tc>
          <w:tcPr>
            <w:tcW w:w="1584" w:type="dxa"/>
            <w:tcBorders>
              <w:top w:val="single" w:sz="4" w:space="0" w:color="BFBFBF"/>
              <w:left w:val="single" w:sz="4" w:space="0" w:color="BFBFBF"/>
              <w:bottom w:val="single" w:sz="4" w:space="0" w:color="BFBFBF"/>
              <w:right w:val="single" w:sz="4" w:space="0" w:color="BFBFBF"/>
            </w:tcBorders>
            <w:shd w:val="clear" w:color="auto" w:fill="FCE4D6"/>
          </w:tcPr>
          <w:p w14:paraId="7FFD657F" w14:textId="77777777" w:rsidR="003F1774" w:rsidRDefault="00000000">
            <w:pPr>
              <w:spacing w:before="40" w:after="40"/>
              <w:jc w:val="center"/>
            </w:pPr>
            <w:r>
              <w:rPr>
                <w:rFonts w:ascii="Calibri" w:hAnsi="Calibri"/>
                <w:sz w:val="20"/>
              </w:rPr>
              <w:t>0.0000</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372BC062" w14:textId="77777777" w:rsidR="003F1774" w:rsidRDefault="00000000">
            <w:pPr>
              <w:spacing w:before="40" w:after="40"/>
              <w:jc w:val="center"/>
            </w:pPr>
            <w:r>
              <w:rPr>
                <w:rFonts w:ascii="Calibri" w:hAnsi="Calibri"/>
                <w:sz w:val="20"/>
              </w:rPr>
              <w:t>0.0000</w:t>
            </w:r>
          </w:p>
        </w:tc>
      </w:tr>
      <w:tr w:rsidR="003F1774" w14:paraId="040E7979" w14:textId="77777777">
        <w:tc>
          <w:tcPr>
            <w:tcW w:w="3888" w:type="dxa"/>
            <w:tcBorders>
              <w:top w:val="single" w:sz="4" w:space="0" w:color="BFBFBF"/>
              <w:left w:val="single" w:sz="4" w:space="0" w:color="BFBFBF"/>
              <w:bottom w:val="single" w:sz="4" w:space="0" w:color="BFBFBF"/>
              <w:right w:val="single" w:sz="4" w:space="0" w:color="BFBFBF"/>
            </w:tcBorders>
            <w:shd w:val="clear" w:color="auto" w:fill="E2EFDA"/>
          </w:tcPr>
          <w:p w14:paraId="67C50EC6" w14:textId="77777777" w:rsidR="003F1774" w:rsidRDefault="00000000">
            <w:pPr>
              <w:spacing w:before="40" w:after="40"/>
            </w:pPr>
            <w:r>
              <w:rPr>
                <w:rFonts w:ascii="Calibri" w:hAnsi="Calibri"/>
                <w:sz w:val="20"/>
              </w:rPr>
              <w:t>Corrected — clean test</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0DD4AF41" w14:textId="77777777" w:rsidR="003F1774" w:rsidRDefault="00000000">
            <w:pPr>
              <w:spacing w:before="40" w:after="40"/>
              <w:jc w:val="center"/>
            </w:pPr>
            <w:r>
              <w:rPr>
                <w:rFonts w:ascii="Calibri" w:hAnsi="Calibri"/>
                <w:b/>
                <w:sz w:val="20"/>
              </w:rPr>
              <w:t>0.7682</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3354049D" w14:textId="77777777" w:rsidR="003F1774" w:rsidRDefault="00000000">
            <w:pPr>
              <w:spacing w:before="40" w:after="40"/>
              <w:jc w:val="center"/>
            </w:pPr>
            <w:r>
              <w:rPr>
                <w:rFonts w:ascii="Calibri" w:hAnsi="Calibri"/>
                <w:sz w:val="20"/>
              </w:rPr>
              <w:t>0.0248</w:t>
            </w:r>
          </w:p>
        </w:tc>
        <w:tc>
          <w:tcPr>
            <w:tcW w:w="1584" w:type="dxa"/>
            <w:tcBorders>
              <w:top w:val="single" w:sz="4" w:space="0" w:color="BFBFBF"/>
              <w:left w:val="single" w:sz="4" w:space="0" w:color="BFBFBF"/>
              <w:bottom w:val="single" w:sz="4" w:space="0" w:color="BFBFBF"/>
              <w:right w:val="single" w:sz="4" w:space="0" w:color="BFBFBF"/>
            </w:tcBorders>
            <w:shd w:val="clear" w:color="auto" w:fill="E2EFDA"/>
          </w:tcPr>
          <w:p w14:paraId="3941D71F" w14:textId="77777777" w:rsidR="003F1774" w:rsidRDefault="00000000">
            <w:pPr>
              <w:spacing w:before="40" w:after="40"/>
              <w:jc w:val="center"/>
            </w:pPr>
            <w:r>
              <w:rPr>
                <w:rFonts w:ascii="Calibri" w:hAnsi="Calibri"/>
                <w:sz w:val="20"/>
              </w:rPr>
              <w:t>0.0000</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2DE6A32B" w14:textId="77777777" w:rsidR="003F1774" w:rsidRDefault="00000000">
            <w:pPr>
              <w:spacing w:before="40" w:after="40"/>
              <w:jc w:val="center"/>
            </w:pPr>
            <w:r>
              <w:rPr>
                <w:rFonts w:ascii="Calibri" w:hAnsi="Calibri"/>
                <w:sz w:val="20"/>
              </w:rPr>
              <w:t>0.0000</w:t>
            </w:r>
          </w:p>
        </w:tc>
      </w:tr>
    </w:tbl>
    <w:p w14:paraId="3A56CA0F" w14:textId="77777777" w:rsidR="003F1774" w:rsidRDefault="003F1774">
      <w:pPr>
        <w:spacing w:after="80"/>
      </w:pPr>
    </w:p>
    <w:p w14:paraId="2E9276A5" w14:textId="77777777" w:rsidR="003F1774" w:rsidRDefault="00000000">
      <w:pPr>
        <w:spacing w:before="40" w:after="80"/>
      </w:pPr>
      <w:r>
        <w:rPr>
          <w:rFonts w:ascii="Calibri" w:hAnsi="Calibri"/>
          <w:i/>
          <w:color w:val="606060"/>
          <w:sz w:val="19"/>
        </w:rPr>
        <w:t>Table 5. Multi-seed validation on 5 independent splits. The effect is consistent: the gap between broken_id and broken_ood exceeds 0.95 ROC-AUC points on every seed.</w:t>
      </w:r>
    </w:p>
    <w:p w14:paraId="43DE5F93" w14:textId="77777777" w:rsidR="003F1774" w:rsidRDefault="00000000">
      <w:pPr>
        <w:spacing w:before="120"/>
        <w:jc w:val="center"/>
      </w:pPr>
      <w:r>
        <w:rPr>
          <w:noProof/>
        </w:rPr>
        <w:lastRenderedPageBreak/>
        <w:drawing>
          <wp:inline distT="0" distB="0" distL="0" distR="0" wp14:anchorId="3554E87A" wp14:editId="15675A5A">
            <wp:extent cx="4754880" cy="30106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ultiseed.png"/>
                    <pic:cNvPicPr/>
                  </pic:nvPicPr>
                  <pic:blipFill>
                    <a:blip r:embed="rId12"/>
                    <a:stretch>
                      <a:fillRect/>
                    </a:stretch>
                  </pic:blipFill>
                  <pic:spPr>
                    <a:xfrm>
                      <a:off x="0" y="0"/>
                      <a:ext cx="4754880" cy="3010651"/>
                    </a:xfrm>
                    <a:prstGeom prst="rect">
                      <a:avLst/>
                    </a:prstGeom>
                  </pic:spPr>
                </pic:pic>
              </a:graphicData>
            </a:graphic>
          </wp:inline>
        </w:drawing>
      </w:r>
    </w:p>
    <w:p w14:paraId="450556C1" w14:textId="77777777" w:rsidR="003F1774" w:rsidRDefault="00000000">
      <w:pPr>
        <w:spacing w:before="40"/>
        <w:jc w:val="center"/>
      </w:pPr>
      <w:r>
        <w:rPr>
          <w:rFonts w:ascii="Calibri" w:hAnsi="Calibri"/>
          <w:i/>
          <w:color w:val="404040"/>
          <w:sz w:val="20"/>
        </w:rPr>
        <w:t>Figure 5. ROC-AUC mean ± std across 5 seeds. The shortcut collapse (broken OOD) and the correction gain are both stable — the effect is not due to split variability.</w:t>
      </w:r>
    </w:p>
    <w:p w14:paraId="78DE0779" w14:textId="77777777" w:rsidR="003F1774" w:rsidRDefault="00000000">
      <w:pPr>
        <w:spacing w:after="100"/>
      </w:pPr>
      <w:r>
        <w:rPr>
          <w:rFonts w:ascii="Calibri" w:hAnsi="Calibri"/>
        </w:rPr>
        <w:t>The negligible standard deviation of broken_id (0.0011) confirms that the shortcut mechanism is deterministic given the high reliability (0.98). The corrected model shows more variance (0.025) which is expected — the genuine SECOM signal is weak and noisy, and small changes in the train set composition affect the ranking ability.</w:t>
      </w:r>
    </w:p>
    <w:p w14:paraId="78D1933B" w14:textId="77777777" w:rsidR="003F1774" w:rsidRDefault="00000000">
      <w:r>
        <w:br w:type="page"/>
      </w:r>
    </w:p>
    <w:p w14:paraId="1B0A3C64" w14:textId="77777777" w:rsidR="003F1774" w:rsidRDefault="00000000">
      <w:pPr>
        <w:spacing w:after="40"/>
      </w:pPr>
      <w:r>
        <w:rPr>
          <w:rFonts w:ascii="Calibri" w:hAnsi="Calibri"/>
          <w:b/>
          <w:color w:val="7F6000"/>
          <w:sz w:val="19"/>
        </w:rPr>
        <w:lastRenderedPageBreak/>
        <w:t xml:space="preserve">  BONUS — Failure Mode A  </w:t>
      </w:r>
    </w:p>
    <w:p w14:paraId="72BB88D7" w14:textId="77777777" w:rsidR="003F1774" w:rsidRDefault="00000000">
      <w:pPr>
        <w:pStyle w:val="Titre1"/>
        <w:pBdr>
          <w:bottom w:val="single" w:sz="12" w:space="1" w:color="2E75B6"/>
        </w:pBdr>
        <w:spacing w:before="280" w:after="120"/>
      </w:pPr>
      <w:r>
        <w:rPr>
          <w:rFonts w:ascii="Calibri" w:hAnsi="Calibri"/>
          <w:color w:val="1F497D"/>
          <w:sz w:val="32"/>
        </w:rPr>
        <w:t>6. Failure Mode A: Class Imbalance Failure</w:t>
      </w:r>
    </w:p>
    <w:p w14:paraId="1F7D8902" w14:textId="77777777" w:rsidR="003F1774" w:rsidRDefault="00000000">
      <w:pPr>
        <w:pStyle w:val="Titre2"/>
        <w:spacing w:after="120"/>
      </w:pPr>
      <w:r>
        <w:rPr>
          <w:rFonts w:ascii="Calibri" w:hAnsi="Calibri"/>
          <w:color w:val="2E75B6"/>
        </w:rPr>
        <w:t>Symptom</w:t>
      </w:r>
    </w:p>
    <w:p w14:paraId="2DFDD098" w14:textId="77777777" w:rsidR="003F1774" w:rsidRDefault="00000000">
      <w:pPr>
        <w:spacing w:after="100"/>
      </w:pPr>
      <w:r>
        <w:rPr>
          <w:rFonts w:ascii="Calibri" w:hAnsi="Calibri"/>
        </w:rPr>
        <w:t>A Random Forest trained without class weighting achieves 93.4% accuracy on the SECOM test set while predicting Pass for every observation — recall on the Fail class is exactly zero. High accuracy masks a model that is completely useless for defect detection.</w:t>
      </w:r>
    </w:p>
    <w:p w14:paraId="7D3819E7" w14:textId="77777777" w:rsidR="003F1774" w:rsidRDefault="00000000">
      <w:pPr>
        <w:pStyle w:val="Titre2"/>
        <w:spacing w:after="120"/>
      </w:pPr>
      <w:r>
        <w:rPr>
          <w:rFonts w:ascii="Calibri" w:hAnsi="Calibri"/>
          <w:color w:val="2E75B6"/>
        </w:rPr>
        <w:t>Causal Hypothesis and Controlled Test</w:t>
      </w:r>
    </w:p>
    <w:p w14:paraId="6C46A615" w14:textId="77777777" w:rsidR="003F1774" w:rsidRDefault="00000000">
      <w:pPr>
        <w:spacing w:after="100"/>
      </w:pPr>
      <w:r>
        <w:rPr>
          <w:rFonts w:ascii="Calibri" w:hAnsi="Calibri"/>
        </w:rPr>
        <w:t>Hypothesis: because the Fail class represents only 6.6% of samples, a model that minimises unweighted cross-entropy learns to never predict Fail. The optimal constant predictor achieves 93.4% accuracy, so the model has no incentive to learn the minority class at all.</w:t>
      </w:r>
    </w:p>
    <w:p w14:paraId="6D5E5482" w14:textId="77777777" w:rsidR="003F1774" w:rsidRDefault="00000000">
      <w:pPr>
        <w:spacing w:after="100"/>
      </w:pPr>
      <w:r>
        <w:rPr>
          <w:rFonts w:ascii="Calibri" w:hAnsi="Calibri"/>
        </w:rPr>
        <w:t>Test: we train two models on the same data — one without class weighting and one with class_weight="balanced_subsample". We additionally optimise the decision threshold on a held-out validation set using the F1 score as criterion.</w:t>
      </w:r>
    </w:p>
    <w:p w14:paraId="56DCFA2F" w14:textId="77777777" w:rsidR="003F1774" w:rsidRDefault="00000000">
      <w:pPr>
        <w:pStyle w:val="Titre2"/>
        <w:spacing w:after="120"/>
      </w:pPr>
      <w:r>
        <w:rPr>
          <w:rFonts w:ascii="Calibri" w:hAnsi="Calibri"/>
          <w:color w:val="2E75B6"/>
        </w:rPr>
        <w:t>Correction: Class Weighting + Threshold Optimisation</w:t>
      </w:r>
    </w:p>
    <w:p w14:paraId="7676B9C2" w14:textId="77777777" w:rsidR="003F1774" w:rsidRDefault="00000000">
      <w:pPr>
        <w:spacing w:after="100"/>
      </w:pPr>
      <w:r>
        <w:rPr>
          <w:rFonts w:ascii="Calibri" w:hAnsi="Calibri"/>
        </w:rPr>
        <w:t>The corrected pipeline uses class_weight="balanced_subsample" (each tree resamples the training set to balance the classes) and optimises the decision threshold on a 25% validation split. The optimal threshold found on validation is 0.134 — far below the default 0.5 — confirming that the model's calibration is poor under severe imbalance.</w:t>
      </w:r>
    </w:p>
    <w:tbl>
      <w:tblPr>
        <w:tblStyle w:val="Grilledutableau"/>
        <w:tblW w:w="0" w:type="auto"/>
        <w:tblLook w:val="04A0" w:firstRow="1" w:lastRow="0" w:firstColumn="1" w:lastColumn="0" w:noHBand="0" w:noVBand="1"/>
      </w:tblPr>
      <w:tblGrid>
        <w:gridCol w:w="3328"/>
        <w:gridCol w:w="1131"/>
        <w:gridCol w:w="1407"/>
        <w:gridCol w:w="1426"/>
        <w:gridCol w:w="1194"/>
        <w:gridCol w:w="1136"/>
      </w:tblGrid>
      <w:tr w:rsidR="003F1774" w14:paraId="47730FAE" w14:textId="77777777">
        <w:tc>
          <w:tcPr>
            <w:tcW w:w="3888" w:type="dxa"/>
            <w:tcBorders>
              <w:top w:val="single" w:sz="4" w:space="0" w:color="BFBFBF"/>
              <w:left w:val="single" w:sz="4" w:space="0" w:color="BFBFBF"/>
              <w:bottom w:val="single" w:sz="4" w:space="0" w:color="BFBFBF"/>
              <w:right w:val="single" w:sz="4" w:space="0" w:color="BFBFBF"/>
            </w:tcBorders>
            <w:shd w:val="clear" w:color="auto" w:fill="D5E8F0"/>
          </w:tcPr>
          <w:p w14:paraId="43C13BC4" w14:textId="77777777" w:rsidR="003F1774" w:rsidRDefault="00000000">
            <w:pPr>
              <w:spacing w:before="40" w:after="40"/>
              <w:jc w:val="center"/>
            </w:pPr>
            <w:r>
              <w:rPr>
                <w:rFonts w:ascii="Calibri" w:hAnsi="Calibri"/>
                <w:b/>
                <w:color w:val="1F497D"/>
                <w:sz w:val="20"/>
              </w:rPr>
              <w:t>Setting</w:t>
            </w:r>
          </w:p>
        </w:tc>
        <w:tc>
          <w:tcPr>
            <w:tcW w:w="1152" w:type="dxa"/>
            <w:tcBorders>
              <w:top w:val="single" w:sz="4" w:space="0" w:color="BFBFBF"/>
              <w:left w:val="single" w:sz="4" w:space="0" w:color="BFBFBF"/>
              <w:bottom w:val="single" w:sz="4" w:space="0" w:color="BFBFBF"/>
              <w:right w:val="single" w:sz="4" w:space="0" w:color="BFBFBF"/>
            </w:tcBorders>
            <w:shd w:val="clear" w:color="auto" w:fill="D5E8F0"/>
          </w:tcPr>
          <w:p w14:paraId="671EA472" w14:textId="77777777" w:rsidR="003F1774" w:rsidRDefault="00000000">
            <w:pPr>
              <w:spacing w:before="40" w:after="40"/>
              <w:jc w:val="center"/>
            </w:pPr>
            <w:r>
              <w:rPr>
                <w:rFonts w:ascii="Calibri" w:hAnsi="Calibri"/>
                <w:b/>
                <w:color w:val="1F497D"/>
                <w:sz w:val="20"/>
              </w:rPr>
              <w:t>Threshold</w:t>
            </w:r>
          </w:p>
        </w:tc>
        <w:tc>
          <w:tcPr>
            <w:tcW w:w="1512" w:type="dxa"/>
            <w:tcBorders>
              <w:top w:val="single" w:sz="4" w:space="0" w:color="BFBFBF"/>
              <w:left w:val="single" w:sz="4" w:space="0" w:color="BFBFBF"/>
              <w:bottom w:val="single" w:sz="4" w:space="0" w:color="BFBFBF"/>
              <w:right w:val="single" w:sz="4" w:space="0" w:color="BFBFBF"/>
            </w:tcBorders>
            <w:shd w:val="clear" w:color="auto" w:fill="D5E8F0"/>
          </w:tcPr>
          <w:p w14:paraId="1D9785E1" w14:textId="77777777" w:rsidR="003F1774" w:rsidRDefault="00000000">
            <w:pPr>
              <w:spacing w:before="40" w:after="40"/>
              <w:jc w:val="center"/>
            </w:pPr>
            <w:r>
              <w:rPr>
                <w:rFonts w:ascii="Calibri" w:hAnsi="Calibri"/>
                <w:b/>
                <w:color w:val="1F497D"/>
                <w:sz w:val="20"/>
              </w:rPr>
              <w:t>Balanced Acc.</w:t>
            </w:r>
          </w:p>
        </w:tc>
        <w:tc>
          <w:tcPr>
            <w:tcW w:w="1584" w:type="dxa"/>
            <w:tcBorders>
              <w:top w:val="single" w:sz="4" w:space="0" w:color="BFBFBF"/>
              <w:left w:val="single" w:sz="4" w:space="0" w:color="BFBFBF"/>
              <w:bottom w:val="single" w:sz="4" w:space="0" w:color="BFBFBF"/>
              <w:right w:val="single" w:sz="4" w:space="0" w:color="BFBFBF"/>
            </w:tcBorders>
            <w:shd w:val="clear" w:color="auto" w:fill="D5E8F0"/>
          </w:tcPr>
          <w:p w14:paraId="58F7C1C2" w14:textId="77777777" w:rsidR="003F1774" w:rsidRDefault="00000000">
            <w:pPr>
              <w:spacing w:before="40" w:after="40"/>
              <w:jc w:val="center"/>
            </w:pPr>
            <w:r>
              <w:rPr>
                <w:rFonts w:ascii="Calibri" w:hAnsi="Calibri"/>
                <w:b/>
                <w:color w:val="1F497D"/>
                <w:sz w:val="20"/>
              </w:rPr>
              <w:t>Recall (Fail)</w:t>
            </w:r>
          </w:p>
        </w:tc>
        <w:tc>
          <w:tcPr>
            <w:tcW w:w="1296" w:type="dxa"/>
            <w:tcBorders>
              <w:top w:val="single" w:sz="4" w:space="0" w:color="BFBFBF"/>
              <w:left w:val="single" w:sz="4" w:space="0" w:color="BFBFBF"/>
              <w:bottom w:val="single" w:sz="4" w:space="0" w:color="BFBFBF"/>
              <w:right w:val="single" w:sz="4" w:space="0" w:color="BFBFBF"/>
            </w:tcBorders>
            <w:shd w:val="clear" w:color="auto" w:fill="D5E8F0"/>
          </w:tcPr>
          <w:p w14:paraId="33D11215" w14:textId="77777777" w:rsidR="003F1774" w:rsidRDefault="00000000">
            <w:pPr>
              <w:spacing w:before="40" w:after="40"/>
              <w:jc w:val="center"/>
            </w:pPr>
            <w:r>
              <w:rPr>
                <w:rFonts w:ascii="Calibri" w:hAnsi="Calibri"/>
                <w:b/>
                <w:color w:val="1F497D"/>
                <w:sz w:val="20"/>
              </w:rPr>
              <w:t>F1 (Fail)</w:t>
            </w:r>
          </w:p>
        </w:tc>
        <w:tc>
          <w:tcPr>
            <w:tcW w:w="1224" w:type="dxa"/>
            <w:tcBorders>
              <w:top w:val="single" w:sz="4" w:space="0" w:color="BFBFBF"/>
              <w:left w:val="single" w:sz="4" w:space="0" w:color="BFBFBF"/>
              <w:bottom w:val="single" w:sz="4" w:space="0" w:color="BFBFBF"/>
              <w:right w:val="single" w:sz="4" w:space="0" w:color="BFBFBF"/>
            </w:tcBorders>
            <w:shd w:val="clear" w:color="auto" w:fill="D5E8F0"/>
          </w:tcPr>
          <w:p w14:paraId="76AF8AF7" w14:textId="77777777" w:rsidR="003F1774" w:rsidRDefault="00000000">
            <w:pPr>
              <w:spacing w:before="40" w:after="40"/>
              <w:jc w:val="center"/>
            </w:pPr>
            <w:r>
              <w:rPr>
                <w:rFonts w:ascii="Calibri" w:hAnsi="Calibri"/>
                <w:b/>
                <w:color w:val="1F497D"/>
                <w:sz w:val="20"/>
              </w:rPr>
              <w:t>ROC-AUC</w:t>
            </w:r>
          </w:p>
        </w:tc>
      </w:tr>
      <w:tr w:rsidR="003F1774" w14:paraId="61DD3D5C" w14:textId="77777777">
        <w:tc>
          <w:tcPr>
            <w:tcW w:w="3888" w:type="dxa"/>
            <w:tcBorders>
              <w:top w:val="single" w:sz="4" w:space="0" w:color="BFBFBF"/>
              <w:left w:val="single" w:sz="4" w:space="0" w:color="BFBFBF"/>
              <w:bottom w:val="single" w:sz="4" w:space="0" w:color="BFBFBF"/>
              <w:right w:val="single" w:sz="4" w:space="0" w:color="BFBFBF"/>
            </w:tcBorders>
            <w:shd w:val="clear" w:color="auto" w:fill="FCE4D6"/>
          </w:tcPr>
          <w:p w14:paraId="242D5A0F" w14:textId="77777777" w:rsidR="003F1774" w:rsidRDefault="00000000">
            <w:pPr>
              <w:spacing w:before="40" w:after="40"/>
            </w:pPr>
            <w:r>
              <w:rPr>
                <w:rFonts w:ascii="Calibri" w:hAnsi="Calibri"/>
                <w:sz w:val="20"/>
              </w:rPr>
              <w:t>Broken — no class weight, test</w:t>
            </w:r>
          </w:p>
        </w:tc>
        <w:tc>
          <w:tcPr>
            <w:tcW w:w="1152" w:type="dxa"/>
            <w:tcBorders>
              <w:top w:val="single" w:sz="4" w:space="0" w:color="BFBFBF"/>
              <w:left w:val="single" w:sz="4" w:space="0" w:color="BFBFBF"/>
              <w:bottom w:val="single" w:sz="4" w:space="0" w:color="BFBFBF"/>
              <w:right w:val="single" w:sz="4" w:space="0" w:color="BFBFBF"/>
            </w:tcBorders>
            <w:shd w:val="clear" w:color="auto" w:fill="FCE4D6"/>
          </w:tcPr>
          <w:p w14:paraId="7AE4AEBD" w14:textId="77777777" w:rsidR="003F1774" w:rsidRDefault="00000000">
            <w:pPr>
              <w:spacing w:before="40" w:after="40"/>
              <w:jc w:val="center"/>
            </w:pPr>
            <w:r>
              <w:rPr>
                <w:rFonts w:ascii="Calibri" w:hAnsi="Calibri"/>
                <w:sz w:val="20"/>
              </w:rPr>
              <w:t>0.500</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321078D4" w14:textId="77777777" w:rsidR="003F1774" w:rsidRDefault="00000000">
            <w:pPr>
              <w:spacing w:before="40" w:after="40"/>
              <w:jc w:val="center"/>
            </w:pPr>
            <w:r>
              <w:rPr>
                <w:rFonts w:ascii="Calibri" w:hAnsi="Calibri"/>
                <w:sz w:val="20"/>
              </w:rPr>
              <w:t>0.5000</w:t>
            </w:r>
          </w:p>
        </w:tc>
        <w:tc>
          <w:tcPr>
            <w:tcW w:w="1584" w:type="dxa"/>
            <w:tcBorders>
              <w:top w:val="single" w:sz="4" w:space="0" w:color="BFBFBF"/>
              <w:left w:val="single" w:sz="4" w:space="0" w:color="BFBFBF"/>
              <w:bottom w:val="single" w:sz="4" w:space="0" w:color="BFBFBF"/>
              <w:right w:val="single" w:sz="4" w:space="0" w:color="BFBFBF"/>
            </w:tcBorders>
            <w:shd w:val="clear" w:color="auto" w:fill="FCE4D6"/>
          </w:tcPr>
          <w:p w14:paraId="3CF833B5" w14:textId="77777777" w:rsidR="003F1774" w:rsidRDefault="00000000">
            <w:pPr>
              <w:spacing w:before="40" w:after="40"/>
              <w:jc w:val="center"/>
            </w:pPr>
            <w:r>
              <w:rPr>
                <w:rFonts w:ascii="Calibri" w:hAnsi="Calibri"/>
                <w:b/>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FCE4D6"/>
          </w:tcPr>
          <w:p w14:paraId="18E486AA" w14:textId="77777777" w:rsidR="003F1774" w:rsidRDefault="00000000">
            <w:pPr>
              <w:spacing w:before="40" w:after="40"/>
              <w:jc w:val="center"/>
            </w:pPr>
            <w:r>
              <w:rPr>
                <w:rFonts w:ascii="Calibri" w:hAnsi="Calibri"/>
                <w:sz w:val="20"/>
              </w:rPr>
              <w:t>0.0000</w:t>
            </w:r>
          </w:p>
        </w:tc>
        <w:tc>
          <w:tcPr>
            <w:tcW w:w="1224" w:type="dxa"/>
            <w:tcBorders>
              <w:top w:val="single" w:sz="4" w:space="0" w:color="BFBFBF"/>
              <w:left w:val="single" w:sz="4" w:space="0" w:color="BFBFBF"/>
              <w:bottom w:val="single" w:sz="4" w:space="0" w:color="BFBFBF"/>
              <w:right w:val="single" w:sz="4" w:space="0" w:color="BFBFBF"/>
            </w:tcBorders>
            <w:shd w:val="clear" w:color="auto" w:fill="FCE4D6"/>
          </w:tcPr>
          <w:p w14:paraId="120EEE6B" w14:textId="77777777" w:rsidR="003F1774" w:rsidRDefault="00000000">
            <w:pPr>
              <w:spacing w:before="40" w:after="40"/>
              <w:jc w:val="center"/>
            </w:pPr>
            <w:r>
              <w:rPr>
                <w:rFonts w:ascii="Calibri" w:hAnsi="Calibri"/>
                <w:sz w:val="20"/>
              </w:rPr>
              <w:t>0.7792</w:t>
            </w:r>
          </w:p>
        </w:tc>
      </w:tr>
      <w:tr w:rsidR="003F1774" w14:paraId="2B1F1168" w14:textId="77777777">
        <w:tc>
          <w:tcPr>
            <w:tcW w:w="3888" w:type="dxa"/>
            <w:tcBorders>
              <w:top w:val="single" w:sz="4" w:space="0" w:color="BFBFBF"/>
              <w:left w:val="single" w:sz="4" w:space="0" w:color="BFBFBF"/>
              <w:bottom w:val="single" w:sz="4" w:space="0" w:color="BFBFBF"/>
              <w:right w:val="single" w:sz="4" w:space="0" w:color="BFBFBF"/>
            </w:tcBorders>
            <w:shd w:val="clear" w:color="auto" w:fill="E2EFDA"/>
          </w:tcPr>
          <w:p w14:paraId="7F87DEFD" w14:textId="77777777" w:rsidR="003F1774" w:rsidRDefault="00000000">
            <w:pPr>
              <w:spacing w:before="40" w:after="40"/>
            </w:pPr>
            <w:r>
              <w:rPr>
                <w:rFonts w:ascii="Calibri" w:hAnsi="Calibri"/>
                <w:sz w:val="20"/>
              </w:rPr>
              <w:t>Corrected — balanced weight, threshold 0.5</w:t>
            </w:r>
          </w:p>
        </w:tc>
        <w:tc>
          <w:tcPr>
            <w:tcW w:w="1152" w:type="dxa"/>
            <w:tcBorders>
              <w:top w:val="single" w:sz="4" w:space="0" w:color="BFBFBF"/>
              <w:left w:val="single" w:sz="4" w:space="0" w:color="BFBFBF"/>
              <w:bottom w:val="single" w:sz="4" w:space="0" w:color="BFBFBF"/>
              <w:right w:val="single" w:sz="4" w:space="0" w:color="BFBFBF"/>
            </w:tcBorders>
            <w:shd w:val="clear" w:color="auto" w:fill="E2EFDA"/>
          </w:tcPr>
          <w:p w14:paraId="1A8297AF" w14:textId="77777777" w:rsidR="003F1774" w:rsidRDefault="00000000">
            <w:pPr>
              <w:spacing w:before="40" w:after="40"/>
              <w:jc w:val="center"/>
            </w:pPr>
            <w:r>
              <w:rPr>
                <w:rFonts w:ascii="Calibri" w:hAnsi="Calibri"/>
                <w:sz w:val="20"/>
              </w:rPr>
              <w:t>0.500</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1F01CD26" w14:textId="77777777" w:rsidR="003F1774" w:rsidRDefault="00000000">
            <w:pPr>
              <w:spacing w:before="40" w:after="40"/>
              <w:jc w:val="center"/>
            </w:pPr>
            <w:r>
              <w:rPr>
                <w:rFonts w:ascii="Calibri" w:hAnsi="Calibri"/>
                <w:sz w:val="20"/>
              </w:rPr>
              <w:t>0.5000</w:t>
            </w:r>
          </w:p>
        </w:tc>
        <w:tc>
          <w:tcPr>
            <w:tcW w:w="1584" w:type="dxa"/>
            <w:tcBorders>
              <w:top w:val="single" w:sz="4" w:space="0" w:color="BFBFBF"/>
              <w:left w:val="single" w:sz="4" w:space="0" w:color="BFBFBF"/>
              <w:bottom w:val="single" w:sz="4" w:space="0" w:color="BFBFBF"/>
              <w:right w:val="single" w:sz="4" w:space="0" w:color="BFBFBF"/>
            </w:tcBorders>
            <w:shd w:val="clear" w:color="auto" w:fill="E2EFDA"/>
          </w:tcPr>
          <w:p w14:paraId="2327E39A" w14:textId="77777777" w:rsidR="003F1774" w:rsidRDefault="00000000">
            <w:pPr>
              <w:spacing w:before="40" w:after="40"/>
              <w:jc w:val="center"/>
            </w:pPr>
            <w:r>
              <w:rPr>
                <w:rFonts w:ascii="Calibri" w:hAnsi="Calibri"/>
                <w:b/>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2EFDA"/>
          </w:tcPr>
          <w:p w14:paraId="4C5358A5" w14:textId="77777777" w:rsidR="003F1774" w:rsidRDefault="00000000">
            <w:pPr>
              <w:spacing w:before="40" w:after="40"/>
              <w:jc w:val="center"/>
            </w:pPr>
            <w:r>
              <w:rPr>
                <w:rFonts w:ascii="Calibri" w:hAnsi="Calibri"/>
                <w:sz w:val="20"/>
              </w:rPr>
              <w:t>0.0000</w:t>
            </w:r>
          </w:p>
        </w:tc>
        <w:tc>
          <w:tcPr>
            <w:tcW w:w="1224" w:type="dxa"/>
            <w:tcBorders>
              <w:top w:val="single" w:sz="4" w:space="0" w:color="BFBFBF"/>
              <w:left w:val="single" w:sz="4" w:space="0" w:color="BFBFBF"/>
              <w:bottom w:val="single" w:sz="4" w:space="0" w:color="BFBFBF"/>
              <w:right w:val="single" w:sz="4" w:space="0" w:color="BFBFBF"/>
            </w:tcBorders>
            <w:shd w:val="clear" w:color="auto" w:fill="E2EFDA"/>
          </w:tcPr>
          <w:p w14:paraId="347C99A5" w14:textId="77777777" w:rsidR="003F1774" w:rsidRDefault="00000000">
            <w:pPr>
              <w:spacing w:before="40" w:after="40"/>
              <w:jc w:val="center"/>
            </w:pPr>
            <w:r>
              <w:rPr>
                <w:rFonts w:ascii="Calibri" w:hAnsi="Calibri"/>
                <w:sz w:val="20"/>
              </w:rPr>
              <w:t>0.7921</w:t>
            </w:r>
          </w:p>
        </w:tc>
      </w:tr>
      <w:tr w:rsidR="003F1774" w14:paraId="603FE7D8" w14:textId="77777777">
        <w:tc>
          <w:tcPr>
            <w:tcW w:w="3888" w:type="dxa"/>
            <w:tcBorders>
              <w:top w:val="single" w:sz="4" w:space="0" w:color="BFBFBF"/>
              <w:left w:val="single" w:sz="4" w:space="0" w:color="BFBFBF"/>
              <w:bottom w:val="single" w:sz="4" w:space="0" w:color="BFBFBF"/>
              <w:right w:val="single" w:sz="4" w:space="0" w:color="BFBFBF"/>
            </w:tcBorders>
            <w:shd w:val="clear" w:color="auto" w:fill="E2EFDA"/>
          </w:tcPr>
          <w:p w14:paraId="61EB7AAD" w14:textId="77777777" w:rsidR="003F1774" w:rsidRDefault="00000000">
            <w:pPr>
              <w:spacing w:before="40" w:after="40"/>
            </w:pPr>
            <w:r>
              <w:rPr>
                <w:rFonts w:ascii="Calibri" w:hAnsi="Calibri"/>
                <w:sz w:val="20"/>
              </w:rPr>
              <w:t>Corrected — balanced weight, optimised threshold</w:t>
            </w:r>
          </w:p>
        </w:tc>
        <w:tc>
          <w:tcPr>
            <w:tcW w:w="1152" w:type="dxa"/>
            <w:tcBorders>
              <w:top w:val="single" w:sz="4" w:space="0" w:color="BFBFBF"/>
              <w:left w:val="single" w:sz="4" w:space="0" w:color="BFBFBF"/>
              <w:bottom w:val="single" w:sz="4" w:space="0" w:color="BFBFBF"/>
              <w:right w:val="single" w:sz="4" w:space="0" w:color="BFBFBF"/>
            </w:tcBorders>
            <w:shd w:val="clear" w:color="auto" w:fill="E2EFDA"/>
          </w:tcPr>
          <w:p w14:paraId="21CE2C05" w14:textId="77777777" w:rsidR="003F1774" w:rsidRDefault="00000000">
            <w:pPr>
              <w:spacing w:before="40" w:after="40"/>
              <w:jc w:val="center"/>
            </w:pPr>
            <w:r>
              <w:rPr>
                <w:rFonts w:ascii="Calibri" w:hAnsi="Calibri"/>
                <w:sz w:val="20"/>
              </w:rPr>
              <w:t>0.134</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7D7B883D" w14:textId="77777777" w:rsidR="003F1774" w:rsidRDefault="00000000">
            <w:pPr>
              <w:spacing w:before="40" w:after="40"/>
              <w:jc w:val="center"/>
            </w:pPr>
            <w:r>
              <w:rPr>
                <w:rFonts w:ascii="Calibri" w:hAnsi="Calibri"/>
                <w:sz w:val="20"/>
              </w:rPr>
              <w:t>0.5695</w:t>
            </w:r>
          </w:p>
        </w:tc>
        <w:tc>
          <w:tcPr>
            <w:tcW w:w="1584" w:type="dxa"/>
            <w:tcBorders>
              <w:top w:val="single" w:sz="4" w:space="0" w:color="BFBFBF"/>
              <w:left w:val="single" w:sz="4" w:space="0" w:color="BFBFBF"/>
              <w:bottom w:val="single" w:sz="4" w:space="0" w:color="BFBFBF"/>
              <w:right w:val="single" w:sz="4" w:space="0" w:color="BFBFBF"/>
            </w:tcBorders>
            <w:shd w:val="clear" w:color="auto" w:fill="E2EFDA"/>
          </w:tcPr>
          <w:p w14:paraId="072696DB" w14:textId="77777777" w:rsidR="003F1774" w:rsidRDefault="00000000">
            <w:pPr>
              <w:spacing w:before="40" w:after="40"/>
              <w:jc w:val="center"/>
            </w:pPr>
            <w:r>
              <w:rPr>
                <w:rFonts w:ascii="Calibri" w:hAnsi="Calibri"/>
                <w:b/>
                <w:sz w:val="20"/>
              </w:rPr>
              <w:t>0.1935</w:t>
            </w:r>
          </w:p>
        </w:tc>
        <w:tc>
          <w:tcPr>
            <w:tcW w:w="1296" w:type="dxa"/>
            <w:tcBorders>
              <w:top w:val="single" w:sz="4" w:space="0" w:color="BFBFBF"/>
              <w:left w:val="single" w:sz="4" w:space="0" w:color="BFBFBF"/>
              <w:bottom w:val="single" w:sz="4" w:space="0" w:color="BFBFBF"/>
              <w:right w:val="single" w:sz="4" w:space="0" w:color="BFBFBF"/>
            </w:tcBorders>
            <w:shd w:val="clear" w:color="auto" w:fill="E2EFDA"/>
          </w:tcPr>
          <w:p w14:paraId="6E760B6C" w14:textId="77777777" w:rsidR="003F1774" w:rsidRDefault="00000000">
            <w:pPr>
              <w:spacing w:before="40" w:after="40"/>
              <w:jc w:val="center"/>
            </w:pPr>
            <w:r>
              <w:rPr>
                <w:rFonts w:ascii="Calibri" w:hAnsi="Calibri"/>
                <w:sz w:val="20"/>
              </w:rPr>
              <w:t>0.1967</w:t>
            </w:r>
          </w:p>
        </w:tc>
        <w:tc>
          <w:tcPr>
            <w:tcW w:w="1224" w:type="dxa"/>
            <w:tcBorders>
              <w:top w:val="single" w:sz="4" w:space="0" w:color="BFBFBF"/>
              <w:left w:val="single" w:sz="4" w:space="0" w:color="BFBFBF"/>
              <w:bottom w:val="single" w:sz="4" w:space="0" w:color="BFBFBF"/>
              <w:right w:val="single" w:sz="4" w:space="0" w:color="BFBFBF"/>
            </w:tcBorders>
            <w:shd w:val="clear" w:color="auto" w:fill="E2EFDA"/>
          </w:tcPr>
          <w:p w14:paraId="41A13375" w14:textId="77777777" w:rsidR="003F1774" w:rsidRDefault="00000000">
            <w:pPr>
              <w:spacing w:before="40" w:after="40"/>
              <w:jc w:val="center"/>
            </w:pPr>
            <w:r>
              <w:rPr>
                <w:rFonts w:ascii="Calibri" w:hAnsi="Calibri"/>
                <w:sz w:val="20"/>
              </w:rPr>
              <w:t>0.7921</w:t>
            </w:r>
          </w:p>
        </w:tc>
      </w:tr>
    </w:tbl>
    <w:p w14:paraId="0EAE293B" w14:textId="77777777" w:rsidR="003F1774" w:rsidRDefault="003F1774">
      <w:pPr>
        <w:spacing w:after="80"/>
      </w:pPr>
    </w:p>
    <w:p w14:paraId="4A707527" w14:textId="77777777" w:rsidR="003F1774" w:rsidRDefault="00000000">
      <w:pPr>
        <w:spacing w:before="40" w:after="80"/>
      </w:pPr>
      <w:r>
        <w:rPr>
          <w:rFonts w:ascii="Calibri" w:hAnsi="Calibri"/>
          <w:i/>
          <w:color w:val="606060"/>
          <w:sz w:val="19"/>
        </w:rPr>
        <w:t>Table 6. Class imbalance results. ROC-AUC is unchanged by threshold (it is threshold-free). Recall improves from 0% to 19.4% with the optimal threshold.</w:t>
      </w:r>
    </w:p>
    <w:p w14:paraId="574B4643" w14:textId="77777777" w:rsidR="003F1774" w:rsidRDefault="00000000">
      <w:pPr>
        <w:spacing w:before="120"/>
        <w:jc w:val="center"/>
      </w:pPr>
      <w:r>
        <w:rPr>
          <w:noProof/>
        </w:rPr>
        <w:lastRenderedPageBreak/>
        <w:drawing>
          <wp:inline distT="0" distB="0" distL="0" distR="0" wp14:anchorId="3901F3DB" wp14:editId="1AF4E523">
            <wp:extent cx="5303520" cy="23615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fusion_imbalance.png"/>
                    <pic:cNvPicPr/>
                  </pic:nvPicPr>
                  <pic:blipFill>
                    <a:blip r:embed="rId13"/>
                    <a:stretch>
                      <a:fillRect/>
                    </a:stretch>
                  </pic:blipFill>
                  <pic:spPr>
                    <a:xfrm>
                      <a:off x="0" y="0"/>
                      <a:ext cx="5303520" cy="2361567"/>
                    </a:xfrm>
                    <a:prstGeom prst="rect">
                      <a:avLst/>
                    </a:prstGeom>
                  </pic:spPr>
                </pic:pic>
              </a:graphicData>
            </a:graphic>
          </wp:inline>
        </w:drawing>
      </w:r>
    </w:p>
    <w:p w14:paraId="7DD36429" w14:textId="77777777" w:rsidR="003F1774" w:rsidRDefault="00000000">
      <w:pPr>
        <w:spacing w:before="40"/>
        <w:jc w:val="center"/>
      </w:pPr>
      <w:r>
        <w:rPr>
          <w:rFonts w:ascii="Calibri" w:hAnsi="Calibri"/>
          <w:i/>
          <w:color w:val="404040"/>
          <w:sz w:val="20"/>
        </w:rPr>
        <w:t>Figure 6. Class imbalance — confusion matrices. The broken model (left) predicts Pass for every sample. The corrected model with optimised threshold (right) detects 6 out of 31 Fail cases.</w:t>
      </w:r>
    </w:p>
    <w:p w14:paraId="31B66159" w14:textId="77777777" w:rsidR="003F1774" w:rsidRDefault="00000000">
      <w:pPr>
        <w:spacing w:after="100"/>
      </w:pPr>
      <w:r>
        <w:rPr>
          <w:rFonts w:ascii="Calibri" w:hAnsi="Calibri"/>
        </w:rPr>
        <w:t>The correction targets the cause: the model is now penalised proportionally more for missing a Fail. ROC-AUC is unchanged because it is a ranking metric unaffected by the threshold. The recall gain from 0% to 19.4% is meaningful in a manufacturing context where undetected defects have high cost, but it also shows that class weighting alone is insufficient — precision drops to 20%, producing 4 false alarms for each real defect.</w:t>
      </w:r>
    </w:p>
    <w:p w14:paraId="3CC14EE7" w14:textId="77777777" w:rsidR="003F1774" w:rsidRDefault="00000000">
      <w:pPr>
        <w:pStyle w:val="Titre1"/>
        <w:pBdr>
          <w:bottom w:val="single" w:sz="12" w:space="1" w:color="2E75B6"/>
        </w:pBdr>
        <w:spacing w:before="280" w:after="120"/>
      </w:pPr>
      <w:r>
        <w:rPr>
          <w:rFonts w:ascii="Calibri" w:hAnsi="Calibri"/>
          <w:color w:val="1F497D"/>
          <w:sz w:val="32"/>
        </w:rPr>
        <w:t>7. Failure Mode B: Distribution Shift Between Industrial Phases</w:t>
      </w:r>
    </w:p>
    <w:p w14:paraId="5EFCB6E7" w14:textId="77777777" w:rsidR="003F1774" w:rsidRDefault="00000000">
      <w:pPr>
        <w:pStyle w:val="Titre2"/>
        <w:spacing w:after="120"/>
      </w:pPr>
      <w:r>
        <w:rPr>
          <w:rFonts w:ascii="Calibri" w:hAnsi="Calibri"/>
          <w:color w:val="2E75B6"/>
        </w:rPr>
        <w:t>Symptom and Hypothesis</w:t>
      </w:r>
    </w:p>
    <w:p w14:paraId="2001A498" w14:textId="77777777" w:rsidR="003F1774" w:rsidRDefault="00000000">
      <w:pPr>
        <w:spacing w:after="100"/>
      </w:pPr>
      <w:r>
        <w:rPr>
          <w:rFonts w:ascii="Calibri" w:hAnsi="Calibri"/>
        </w:rPr>
        <w:t>The SECOM dataset contains six manufacturing phases (Gravure, Lithographie, Métallisation, Dépôt de couches minces, Implantation ionique, Test électrique). If a model is trained exclusively on data from five phases and deployed on the sixth, the feature distributions may differ enough to degrade performance.</w:t>
      </w:r>
    </w:p>
    <w:p w14:paraId="7A142B8A" w14:textId="77777777" w:rsidR="003F1774" w:rsidRDefault="00000000">
      <w:pPr>
        <w:spacing w:after="100"/>
      </w:pPr>
      <w:r>
        <w:rPr>
          <w:rFonts w:ascii="Calibri" w:hAnsi="Calibri"/>
        </w:rPr>
        <w:t>The holdout phase is Implantation ionique, selected because it contains the most Fail examples (29 out of 261 samples, 11.1%), which makes the evaluation more reliable.</w:t>
      </w:r>
    </w:p>
    <w:p w14:paraId="72D7428B" w14:textId="77777777" w:rsidR="003F1774" w:rsidRDefault="00000000">
      <w:pPr>
        <w:pStyle w:val="Titre2"/>
        <w:spacing w:after="120"/>
      </w:pPr>
      <w:r>
        <w:rPr>
          <w:rFonts w:ascii="Calibri" w:hAnsi="Calibri"/>
          <w:color w:val="2E75B6"/>
        </w:rPr>
        <w:t>Controlled Experiment</w:t>
      </w:r>
    </w:p>
    <w:p w14:paraId="4720C09D" w14:textId="77777777" w:rsidR="003F1774" w:rsidRDefault="00000000">
      <w:pPr>
        <w:spacing w:after="100"/>
      </w:pPr>
      <w:r>
        <w:rPr>
          <w:rFonts w:ascii="Calibri" w:hAnsi="Calibri"/>
        </w:rPr>
        <w:t>Broken model: trained on the five source phases; evaluated on both source and target. Corrected model: includes a calibration subset of the target phase in training. The evaluation follows a covariate-shift protocol: source performance should remain stable, and target performance should improve.</w:t>
      </w:r>
    </w:p>
    <w:tbl>
      <w:tblPr>
        <w:tblStyle w:val="Grilledutableau"/>
        <w:tblW w:w="0" w:type="auto"/>
        <w:tblLook w:val="04A0" w:firstRow="1" w:lastRow="0" w:firstColumn="1" w:lastColumn="0" w:noHBand="0" w:noVBand="1"/>
      </w:tblPr>
      <w:tblGrid>
        <w:gridCol w:w="1669"/>
        <w:gridCol w:w="2529"/>
        <w:gridCol w:w="1467"/>
        <w:gridCol w:w="1517"/>
        <w:gridCol w:w="1253"/>
        <w:gridCol w:w="1187"/>
      </w:tblGrid>
      <w:tr w:rsidR="003F1774" w14:paraId="2F7C38B4" w14:textId="77777777">
        <w:tc>
          <w:tcPr>
            <w:tcW w:w="1728" w:type="dxa"/>
            <w:tcBorders>
              <w:top w:val="single" w:sz="4" w:space="0" w:color="BFBFBF"/>
              <w:left w:val="single" w:sz="4" w:space="0" w:color="BFBFBF"/>
              <w:bottom w:val="single" w:sz="4" w:space="0" w:color="BFBFBF"/>
              <w:right w:val="single" w:sz="4" w:space="0" w:color="BFBFBF"/>
            </w:tcBorders>
            <w:shd w:val="clear" w:color="auto" w:fill="D5E8F0"/>
          </w:tcPr>
          <w:p w14:paraId="4E8A1316" w14:textId="77777777" w:rsidR="003F1774" w:rsidRDefault="00000000">
            <w:pPr>
              <w:spacing w:before="40" w:after="40"/>
              <w:jc w:val="center"/>
            </w:pPr>
            <w:r>
              <w:rPr>
                <w:rFonts w:ascii="Calibri" w:hAnsi="Calibri"/>
                <w:b/>
                <w:color w:val="1F497D"/>
                <w:sz w:val="20"/>
              </w:rPr>
              <w:t>Model</w:t>
            </w:r>
          </w:p>
        </w:tc>
        <w:tc>
          <w:tcPr>
            <w:tcW w:w="2664" w:type="dxa"/>
            <w:tcBorders>
              <w:top w:val="single" w:sz="4" w:space="0" w:color="BFBFBF"/>
              <w:left w:val="single" w:sz="4" w:space="0" w:color="BFBFBF"/>
              <w:bottom w:val="single" w:sz="4" w:space="0" w:color="BFBFBF"/>
              <w:right w:val="single" w:sz="4" w:space="0" w:color="BFBFBF"/>
            </w:tcBorders>
            <w:shd w:val="clear" w:color="auto" w:fill="D5E8F0"/>
          </w:tcPr>
          <w:p w14:paraId="220B1AD8" w14:textId="77777777" w:rsidR="003F1774" w:rsidRDefault="00000000">
            <w:pPr>
              <w:spacing w:before="40" w:after="40"/>
              <w:jc w:val="center"/>
            </w:pPr>
            <w:r>
              <w:rPr>
                <w:rFonts w:ascii="Calibri" w:hAnsi="Calibri"/>
                <w:b/>
                <w:color w:val="1F497D"/>
                <w:sz w:val="20"/>
              </w:rPr>
              <w:t>Evaluated on</w:t>
            </w:r>
          </w:p>
        </w:tc>
        <w:tc>
          <w:tcPr>
            <w:tcW w:w="1512" w:type="dxa"/>
            <w:tcBorders>
              <w:top w:val="single" w:sz="4" w:space="0" w:color="BFBFBF"/>
              <w:left w:val="single" w:sz="4" w:space="0" w:color="BFBFBF"/>
              <w:bottom w:val="single" w:sz="4" w:space="0" w:color="BFBFBF"/>
              <w:right w:val="single" w:sz="4" w:space="0" w:color="BFBFBF"/>
            </w:tcBorders>
            <w:shd w:val="clear" w:color="auto" w:fill="D5E8F0"/>
          </w:tcPr>
          <w:p w14:paraId="1F11A0DF" w14:textId="77777777" w:rsidR="003F1774" w:rsidRDefault="00000000">
            <w:pPr>
              <w:spacing w:before="40" w:after="40"/>
              <w:jc w:val="center"/>
            </w:pPr>
            <w:r>
              <w:rPr>
                <w:rFonts w:ascii="Calibri" w:hAnsi="Calibri"/>
                <w:b/>
                <w:color w:val="1F497D"/>
                <w:sz w:val="20"/>
              </w:rPr>
              <w:t>Balanced Acc.</w:t>
            </w:r>
          </w:p>
        </w:tc>
        <w:tc>
          <w:tcPr>
            <w:tcW w:w="1584" w:type="dxa"/>
            <w:tcBorders>
              <w:top w:val="single" w:sz="4" w:space="0" w:color="BFBFBF"/>
              <w:left w:val="single" w:sz="4" w:space="0" w:color="BFBFBF"/>
              <w:bottom w:val="single" w:sz="4" w:space="0" w:color="BFBFBF"/>
              <w:right w:val="single" w:sz="4" w:space="0" w:color="BFBFBF"/>
            </w:tcBorders>
            <w:shd w:val="clear" w:color="auto" w:fill="D5E8F0"/>
          </w:tcPr>
          <w:p w14:paraId="02553AAC" w14:textId="77777777" w:rsidR="003F1774" w:rsidRDefault="00000000">
            <w:pPr>
              <w:spacing w:before="40" w:after="40"/>
              <w:jc w:val="center"/>
            </w:pPr>
            <w:r>
              <w:rPr>
                <w:rFonts w:ascii="Calibri" w:hAnsi="Calibri"/>
                <w:b/>
                <w:color w:val="1F497D"/>
                <w:sz w:val="20"/>
              </w:rPr>
              <w:t>Recall (Fail)</w:t>
            </w:r>
          </w:p>
        </w:tc>
        <w:tc>
          <w:tcPr>
            <w:tcW w:w="1296" w:type="dxa"/>
            <w:tcBorders>
              <w:top w:val="single" w:sz="4" w:space="0" w:color="BFBFBF"/>
              <w:left w:val="single" w:sz="4" w:space="0" w:color="BFBFBF"/>
              <w:bottom w:val="single" w:sz="4" w:space="0" w:color="BFBFBF"/>
              <w:right w:val="single" w:sz="4" w:space="0" w:color="BFBFBF"/>
            </w:tcBorders>
            <w:shd w:val="clear" w:color="auto" w:fill="D5E8F0"/>
          </w:tcPr>
          <w:p w14:paraId="1AB879AE" w14:textId="77777777" w:rsidR="003F1774" w:rsidRDefault="00000000">
            <w:pPr>
              <w:spacing w:before="40" w:after="40"/>
              <w:jc w:val="center"/>
            </w:pPr>
            <w:r>
              <w:rPr>
                <w:rFonts w:ascii="Calibri" w:hAnsi="Calibri"/>
                <w:b/>
                <w:color w:val="1F497D"/>
                <w:sz w:val="20"/>
              </w:rPr>
              <w:t>F1 (Fail)</w:t>
            </w:r>
          </w:p>
        </w:tc>
        <w:tc>
          <w:tcPr>
            <w:tcW w:w="1224" w:type="dxa"/>
            <w:tcBorders>
              <w:top w:val="single" w:sz="4" w:space="0" w:color="BFBFBF"/>
              <w:left w:val="single" w:sz="4" w:space="0" w:color="BFBFBF"/>
              <w:bottom w:val="single" w:sz="4" w:space="0" w:color="BFBFBF"/>
              <w:right w:val="single" w:sz="4" w:space="0" w:color="BFBFBF"/>
            </w:tcBorders>
            <w:shd w:val="clear" w:color="auto" w:fill="D5E8F0"/>
          </w:tcPr>
          <w:p w14:paraId="3220CD99" w14:textId="77777777" w:rsidR="003F1774" w:rsidRDefault="00000000">
            <w:pPr>
              <w:spacing w:before="40" w:after="40"/>
              <w:jc w:val="center"/>
            </w:pPr>
            <w:r>
              <w:rPr>
                <w:rFonts w:ascii="Calibri" w:hAnsi="Calibri"/>
                <w:b/>
                <w:color w:val="1F497D"/>
                <w:sz w:val="20"/>
              </w:rPr>
              <w:t>ROC-AUC</w:t>
            </w:r>
          </w:p>
        </w:tc>
      </w:tr>
      <w:tr w:rsidR="003F1774" w14:paraId="65B4372F" w14:textId="77777777">
        <w:tc>
          <w:tcPr>
            <w:tcW w:w="1728" w:type="dxa"/>
            <w:tcBorders>
              <w:top w:val="single" w:sz="4" w:space="0" w:color="BFBFBF"/>
              <w:left w:val="single" w:sz="4" w:space="0" w:color="BFBFBF"/>
              <w:bottom w:val="single" w:sz="4" w:space="0" w:color="BFBFBF"/>
              <w:right w:val="single" w:sz="4" w:space="0" w:color="BFBFBF"/>
            </w:tcBorders>
            <w:shd w:val="clear" w:color="auto" w:fill="FCE4D6"/>
          </w:tcPr>
          <w:p w14:paraId="4B982E3A" w14:textId="77777777" w:rsidR="003F1774" w:rsidRDefault="00000000">
            <w:pPr>
              <w:spacing w:before="40" w:after="40"/>
            </w:pPr>
            <w:r>
              <w:rPr>
                <w:rFonts w:ascii="Calibri" w:hAnsi="Calibri"/>
                <w:sz w:val="20"/>
              </w:rPr>
              <w:t>Broken</w:t>
            </w:r>
          </w:p>
        </w:tc>
        <w:tc>
          <w:tcPr>
            <w:tcW w:w="2664" w:type="dxa"/>
            <w:tcBorders>
              <w:top w:val="single" w:sz="4" w:space="0" w:color="BFBFBF"/>
              <w:left w:val="single" w:sz="4" w:space="0" w:color="BFBFBF"/>
              <w:bottom w:val="single" w:sz="4" w:space="0" w:color="BFBFBF"/>
              <w:right w:val="single" w:sz="4" w:space="0" w:color="BFBFBF"/>
            </w:tcBorders>
            <w:shd w:val="clear" w:color="auto" w:fill="FCE4D6"/>
          </w:tcPr>
          <w:p w14:paraId="283242EF" w14:textId="77777777" w:rsidR="003F1774" w:rsidRDefault="00000000">
            <w:pPr>
              <w:spacing w:before="40" w:after="40"/>
              <w:jc w:val="center"/>
            </w:pPr>
            <w:r>
              <w:rPr>
                <w:rFonts w:ascii="Calibri" w:hAnsi="Calibri"/>
                <w:sz w:val="20"/>
              </w:rPr>
              <w:t>Source phases (test)</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2B3E98D3" w14:textId="77777777" w:rsidR="003F1774" w:rsidRDefault="00000000">
            <w:pPr>
              <w:spacing w:before="40" w:after="40"/>
              <w:jc w:val="center"/>
            </w:pPr>
            <w:r>
              <w:rPr>
                <w:rFonts w:ascii="Calibri" w:hAnsi="Calibri"/>
                <w:sz w:val="20"/>
              </w:rPr>
              <w:t>0.5000</w:t>
            </w:r>
          </w:p>
        </w:tc>
        <w:tc>
          <w:tcPr>
            <w:tcW w:w="1584" w:type="dxa"/>
            <w:tcBorders>
              <w:top w:val="single" w:sz="4" w:space="0" w:color="BFBFBF"/>
              <w:left w:val="single" w:sz="4" w:space="0" w:color="BFBFBF"/>
              <w:bottom w:val="single" w:sz="4" w:space="0" w:color="BFBFBF"/>
              <w:right w:val="single" w:sz="4" w:space="0" w:color="BFBFBF"/>
            </w:tcBorders>
            <w:shd w:val="clear" w:color="auto" w:fill="FCE4D6"/>
          </w:tcPr>
          <w:p w14:paraId="1B79B3DE" w14:textId="77777777" w:rsidR="003F1774" w:rsidRDefault="00000000">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FCE4D6"/>
          </w:tcPr>
          <w:p w14:paraId="26F5FDA1" w14:textId="77777777" w:rsidR="003F1774" w:rsidRDefault="00000000">
            <w:pPr>
              <w:spacing w:before="40" w:after="40"/>
              <w:jc w:val="center"/>
            </w:pPr>
            <w:r>
              <w:rPr>
                <w:rFonts w:ascii="Calibri" w:hAnsi="Calibri"/>
                <w:sz w:val="20"/>
              </w:rPr>
              <w:t>0.0000</w:t>
            </w:r>
          </w:p>
        </w:tc>
        <w:tc>
          <w:tcPr>
            <w:tcW w:w="1224" w:type="dxa"/>
            <w:tcBorders>
              <w:top w:val="single" w:sz="4" w:space="0" w:color="BFBFBF"/>
              <w:left w:val="single" w:sz="4" w:space="0" w:color="BFBFBF"/>
              <w:bottom w:val="single" w:sz="4" w:space="0" w:color="BFBFBF"/>
              <w:right w:val="single" w:sz="4" w:space="0" w:color="BFBFBF"/>
            </w:tcBorders>
            <w:shd w:val="clear" w:color="auto" w:fill="FCE4D6"/>
          </w:tcPr>
          <w:p w14:paraId="460FC2E2" w14:textId="77777777" w:rsidR="003F1774" w:rsidRDefault="00000000">
            <w:pPr>
              <w:spacing w:before="40" w:after="40"/>
              <w:jc w:val="center"/>
            </w:pPr>
            <w:r>
              <w:rPr>
                <w:rFonts w:ascii="Calibri" w:hAnsi="Calibri"/>
                <w:b/>
                <w:sz w:val="20"/>
              </w:rPr>
              <w:t>0.7463</w:t>
            </w:r>
          </w:p>
        </w:tc>
      </w:tr>
      <w:tr w:rsidR="003F1774" w14:paraId="533157AF" w14:textId="77777777">
        <w:tc>
          <w:tcPr>
            <w:tcW w:w="1728" w:type="dxa"/>
            <w:tcBorders>
              <w:top w:val="single" w:sz="4" w:space="0" w:color="BFBFBF"/>
              <w:left w:val="single" w:sz="4" w:space="0" w:color="BFBFBF"/>
              <w:bottom w:val="single" w:sz="4" w:space="0" w:color="BFBFBF"/>
              <w:right w:val="single" w:sz="4" w:space="0" w:color="BFBFBF"/>
            </w:tcBorders>
            <w:shd w:val="clear" w:color="auto" w:fill="FCE4D6"/>
          </w:tcPr>
          <w:p w14:paraId="4DB5F32B" w14:textId="77777777" w:rsidR="003F1774" w:rsidRDefault="00000000">
            <w:pPr>
              <w:spacing w:before="40" w:after="40"/>
            </w:pPr>
            <w:r>
              <w:rPr>
                <w:rFonts w:ascii="Calibri" w:hAnsi="Calibri"/>
                <w:sz w:val="20"/>
              </w:rPr>
              <w:t>Broken</w:t>
            </w:r>
          </w:p>
        </w:tc>
        <w:tc>
          <w:tcPr>
            <w:tcW w:w="2664" w:type="dxa"/>
            <w:tcBorders>
              <w:top w:val="single" w:sz="4" w:space="0" w:color="BFBFBF"/>
              <w:left w:val="single" w:sz="4" w:space="0" w:color="BFBFBF"/>
              <w:bottom w:val="single" w:sz="4" w:space="0" w:color="BFBFBF"/>
              <w:right w:val="single" w:sz="4" w:space="0" w:color="BFBFBF"/>
            </w:tcBorders>
            <w:shd w:val="clear" w:color="auto" w:fill="FCE4D6"/>
          </w:tcPr>
          <w:p w14:paraId="583EA471" w14:textId="77777777" w:rsidR="003F1774" w:rsidRDefault="00000000">
            <w:pPr>
              <w:spacing w:before="40" w:after="40"/>
              <w:jc w:val="center"/>
            </w:pPr>
            <w:r>
              <w:rPr>
                <w:rFonts w:ascii="Calibri" w:hAnsi="Calibri"/>
                <w:sz w:val="20"/>
              </w:rPr>
              <w:t>Target phase (test)</w:t>
            </w:r>
          </w:p>
        </w:tc>
        <w:tc>
          <w:tcPr>
            <w:tcW w:w="1512" w:type="dxa"/>
            <w:tcBorders>
              <w:top w:val="single" w:sz="4" w:space="0" w:color="BFBFBF"/>
              <w:left w:val="single" w:sz="4" w:space="0" w:color="BFBFBF"/>
              <w:bottom w:val="single" w:sz="4" w:space="0" w:color="BFBFBF"/>
              <w:right w:val="single" w:sz="4" w:space="0" w:color="BFBFBF"/>
            </w:tcBorders>
            <w:shd w:val="clear" w:color="auto" w:fill="FCE4D6"/>
          </w:tcPr>
          <w:p w14:paraId="76376B7F" w14:textId="77777777" w:rsidR="003F1774" w:rsidRDefault="00000000">
            <w:pPr>
              <w:spacing w:before="40" w:after="40"/>
              <w:jc w:val="center"/>
            </w:pPr>
            <w:r>
              <w:rPr>
                <w:rFonts w:ascii="Calibri" w:hAnsi="Calibri"/>
                <w:sz w:val="20"/>
              </w:rPr>
              <w:t>0.5000</w:t>
            </w:r>
          </w:p>
        </w:tc>
        <w:tc>
          <w:tcPr>
            <w:tcW w:w="1584" w:type="dxa"/>
            <w:tcBorders>
              <w:top w:val="single" w:sz="4" w:space="0" w:color="BFBFBF"/>
              <w:left w:val="single" w:sz="4" w:space="0" w:color="BFBFBF"/>
              <w:bottom w:val="single" w:sz="4" w:space="0" w:color="BFBFBF"/>
              <w:right w:val="single" w:sz="4" w:space="0" w:color="BFBFBF"/>
            </w:tcBorders>
            <w:shd w:val="clear" w:color="auto" w:fill="FCE4D6"/>
          </w:tcPr>
          <w:p w14:paraId="4723EF48" w14:textId="77777777" w:rsidR="003F1774" w:rsidRDefault="00000000">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FCE4D6"/>
          </w:tcPr>
          <w:p w14:paraId="489F78A5" w14:textId="77777777" w:rsidR="003F1774" w:rsidRDefault="00000000">
            <w:pPr>
              <w:spacing w:before="40" w:after="40"/>
              <w:jc w:val="center"/>
            </w:pPr>
            <w:r>
              <w:rPr>
                <w:rFonts w:ascii="Calibri" w:hAnsi="Calibri"/>
                <w:sz w:val="20"/>
              </w:rPr>
              <w:t>0.0000</w:t>
            </w:r>
          </w:p>
        </w:tc>
        <w:tc>
          <w:tcPr>
            <w:tcW w:w="1224" w:type="dxa"/>
            <w:tcBorders>
              <w:top w:val="single" w:sz="4" w:space="0" w:color="BFBFBF"/>
              <w:left w:val="single" w:sz="4" w:space="0" w:color="BFBFBF"/>
              <w:bottom w:val="single" w:sz="4" w:space="0" w:color="BFBFBF"/>
              <w:right w:val="single" w:sz="4" w:space="0" w:color="BFBFBF"/>
            </w:tcBorders>
            <w:shd w:val="clear" w:color="auto" w:fill="FCE4D6"/>
          </w:tcPr>
          <w:p w14:paraId="28E42377" w14:textId="77777777" w:rsidR="003F1774" w:rsidRDefault="00000000">
            <w:pPr>
              <w:spacing w:before="40" w:after="40"/>
              <w:jc w:val="center"/>
            </w:pPr>
            <w:r>
              <w:rPr>
                <w:rFonts w:ascii="Calibri" w:hAnsi="Calibri"/>
                <w:b/>
                <w:sz w:val="20"/>
              </w:rPr>
              <w:t>0.7592</w:t>
            </w:r>
          </w:p>
        </w:tc>
      </w:tr>
      <w:tr w:rsidR="003F1774" w14:paraId="0AC12964" w14:textId="77777777">
        <w:tc>
          <w:tcPr>
            <w:tcW w:w="1728" w:type="dxa"/>
            <w:tcBorders>
              <w:top w:val="single" w:sz="4" w:space="0" w:color="BFBFBF"/>
              <w:left w:val="single" w:sz="4" w:space="0" w:color="BFBFBF"/>
              <w:bottom w:val="single" w:sz="4" w:space="0" w:color="BFBFBF"/>
              <w:right w:val="single" w:sz="4" w:space="0" w:color="BFBFBF"/>
            </w:tcBorders>
            <w:shd w:val="clear" w:color="auto" w:fill="E2EFDA"/>
          </w:tcPr>
          <w:p w14:paraId="26FDAB0B" w14:textId="77777777" w:rsidR="003F1774" w:rsidRDefault="00000000">
            <w:pPr>
              <w:spacing w:before="40" w:after="40"/>
            </w:pPr>
            <w:r>
              <w:rPr>
                <w:rFonts w:ascii="Calibri" w:hAnsi="Calibri"/>
                <w:sz w:val="20"/>
              </w:rPr>
              <w:t>Corrected</w:t>
            </w:r>
          </w:p>
        </w:tc>
        <w:tc>
          <w:tcPr>
            <w:tcW w:w="2664" w:type="dxa"/>
            <w:tcBorders>
              <w:top w:val="single" w:sz="4" w:space="0" w:color="BFBFBF"/>
              <w:left w:val="single" w:sz="4" w:space="0" w:color="BFBFBF"/>
              <w:bottom w:val="single" w:sz="4" w:space="0" w:color="BFBFBF"/>
              <w:right w:val="single" w:sz="4" w:space="0" w:color="BFBFBF"/>
            </w:tcBorders>
            <w:shd w:val="clear" w:color="auto" w:fill="E2EFDA"/>
          </w:tcPr>
          <w:p w14:paraId="6C978FFF" w14:textId="77777777" w:rsidR="003F1774" w:rsidRDefault="00000000">
            <w:pPr>
              <w:spacing w:before="40" w:after="40"/>
              <w:jc w:val="center"/>
            </w:pPr>
            <w:r>
              <w:rPr>
                <w:rFonts w:ascii="Calibri" w:hAnsi="Calibri"/>
                <w:sz w:val="20"/>
              </w:rPr>
              <w:t>Source phases (test)</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0D7C2306" w14:textId="77777777" w:rsidR="003F1774" w:rsidRDefault="00000000">
            <w:pPr>
              <w:spacing w:before="40" w:after="40"/>
              <w:jc w:val="center"/>
            </w:pPr>
            <w:r>
              <w:rPr>
                <w:rFonts w:ascii="Calibri" w:hAnsi="Calibri"/>
                <w:sz w:val="20"/>
              </w:rPr>
              <w:t>0.5000</w:t>
            </w:r>
          </w:p>
        </w:tc>
        <w:tc>
          <w:tcPr>
            <w:tcW w:w="1584" w:type="dxa"/>
            <w:tcBorders>
              <w:top w:val="single" w:sz="4" w:space="0" w:color="BFBFBF"/>
              <w:left w:val="single" w:sz="4" w:space="0" w:color="BFBFBF"/>
              <w:bottom w:val="single" w:sz="4" w:space="0" w:color="BFBFBF"/>
              <w:right w:val="single" w:sz="4" w:space="0" w:color="BFBFBF"/>
            </w:tcBorders>
            <w:shd w:val="clear" w:color="auto" w:fill="E2EFDA"/>
          </w:tcPr>
          <w:p w14:paraId="6E585A8B" w14:textId="77777777" w:rsidR="003F1774" w:rsidRDefault="00000000">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2EFDA"/>
          </w:tcPr>
          <w:p w14:paraId="4E967DA2" w14:textId="77777777" w:rsidR="003F1774" w:rsidRDefault="00000000">
            <w:pPr>
              <w:spacing w:before="40" w:after="40"/>
              <w:jc w:val="center"/>
            </w:pPr>
            <w:r>
              <w:rPr>
                <w:rFonts w:ascii="Calibri" w:hAnsi="Calibri"/>
                <w:sz w:val="20"/>
              </w:rPr>
              <w:t>0.0000</w:t>
            </w:r>
          </w:p>
        </w:tc>
        <w:tc>
          <w:tcPr>
            <w:tcW w:w="1224" w:type="dxa"/>
            <w:tcBorders>
              <w:top w:val="single" w:sz="4" w:space="0" w:color="BFBFBF"/>
              <w:left w:val="single" w:sz="4" w:space="0" w:color="BFBFBF"/>
              <w:bottom w:val="single" w:sz="4" w:space="0" w:color="BFBFBF"/>
              <w:right w:val="single" w:sz="4" w:space="0" w:color="BFBFBF"/>
            </w:tcBorders>
            <w:shd w:val="clear" w:color="auto" w:fill="E2EFDA"/>
          </w:tcPr>
          <w:p w14:paraId="7E5E827E" w14:textId="77777777" w:rsidR="003F1774" w:rsidRDefault="00000000">
            <w:pPr>
              <w:spacing w:before="40" w:after="40"/>
              <w:jc w:val="center"/>
            </w:pPr>
            <w:r>
              <w:rPr>
                <w:rFonts w:ascii="Calibri" w:hAnsi="Calibri"/>
                <w:b/>
                <w:sz w:val="20"/>
              </w:rPr>
              <w:t>0.8110</w:t>
            </w:r>
          </w:p>
        </w:tc>
      </w:tr>
      <w:tr w:rsidR="003F1774" w14:paraId="4C890875" w14:textId="77777777">
        <w:tc>
          <w:tcPr>
            <w:tcW w:w="1728" w:type="dxa"/>
            <w:tcBorders>
              <w:top w:val="single" w:sz="4" w:space="0" w:color="BFBFBF"/>
              <w:left w:val="single" w:sz="4" w:space="0" w:color="BFBFBF"/>
              <w:bottom w:val="single" w:sz="4" w:space="0" w:color="BFBFBF"/>
              <w:right w:val="single" w:sz="4" w:space="0" w:color="BFBFBF"/>
            </w:tcBorders>
            <w:shd w:val="clear" w:color="auto" w:fill="E2EFDA"/>
          </w:tcPr>
          <w:p w14:paraId="2F5DA07E" w14:textId="77777777" w:rsidR="003F1774" w:rsidRDefault="00000000">
            <w:pPr>
              <w:spacing w:before="40" w:after="40"/>
            </w:pPr>
            <w:r>
              <w:rPr>
                <w:rFonts w:ascii="Calibri" w:hAnsi="Calibri"/>
                <w:sz w:val="20"/>
              </w:rPr>
              <w:t>Corrected</w:t>
            </w:r>
          </w:p>
        </w:tc>
        <w:tc>
          <w:tcPr>
            <w:tcW w:w="2664" w:type="dxa"/>
            <w:tcBorders>
              <w:top w:val="single" w:sz="4" w:space="0" w:color="BFBFBF"/>
              <w:left w:val="single" w:sz="4" w:space="0" w:color="BFBFBF"/>
              <w:bottom w:val="single" w:sz="4" w:space="0" w:color="BFBFBF"/>
              <w:right w:val="single" w:sz="4" w:space="0" w:color="BFBFBF"/>
            </w:tcBorders>
            <w:shd w:val="clear" w:color="auto" w:fill="E2EFDA"/>
          </w:tcPr>
          <w:p w14:paraId="35E2E055" w14:textId="77777777" w:rsidR="003F1774" w:rsidRDefault="00000000">
            <w:pPr>
              <w:spacing w:before="40" w:after="40"/>
              <w:jc w:val="center"/>
            </w:pPr>
            <w:r>
              <w:rPr>
                <w:rFonts w:ascii="Calibri" w:hAnsi="Calibri"/>
                <w:sz w:val="20"/>
              </w:rPr>
              <w:t>Target phase (test)</w:t>
            </w:r>
          </w:p>
        </w:tc>
        <w:tc>
          <w:tcPr>
            <w:tcW w:w="1512" w:type="dxa"/>
            <w:tcBorders>
              <w:top w:val="single" w:sz="4" w:space="0" w:color="BFBFBF"/>
              <w:left w:val="single" w:sz="4" w:space="0" w:color="BFBFBF"/>
              <w:bottom w:val="single" w:sz="4" w:space="0" w:color="BFBFBF"/>
              <w:right w:val="single" w:sz="4" w:space="0" w:color="BFBFBF"/>
            </w:tcBorders>
            <w:shd w:val="clear" w:color="auto" w:fill="E2EFDA"/>
          </w:tcPr>
          <w:p w14:paraId="5BC4FF8F" w14:textId="77777777" w:rsidR="003F1774" w:rsidRDefault="00000000">
            <w:pPr>
              <w:spacing w:before="40" w:after="40"/>
              <w:jc w:val="center"/>
            </w:pPr>
            <w:r>
              <w:rPr>
                <w:rFonts w:ascii="Calibri" w:hAnsi="Calibri"/>
                <w:sz w:val="20"/>
              </w:rPr>
              <w:t>0.5000</w:t>
            </w:r>
          </w:p>
        </w:tc>
        <w:tc>
          <w:tcPr>
            <w:tcW w:w="1584" w:type="dxa"/>
            <w:tcBorders>
              <w:top w:val="single" w:sz="4" w:space="0" w:color="BFBFBF"/>
              <w:left w:val="single" w:sz="4" w:space="0" w:color="BFBFBF"/>
              <w:bottom w:val="single" w:sz="4" w:space="0" w:color="BFBFBF"/>
              <w:right w:val="single" w:sz="4" w:space="0" w:color="BFBFBF"/>
            </w:tcBorders>
            <w:shd w:val="clear" w:color="auto" w:fill="E2EFDA"/>
          </w:tcPr>
          <w:p w14:paraId="2F8CF342" w14:textId="77777777" w:rsidR="003F1774" w:rsidRDefault="00000000">
            <w:pPr>
              <w:spacing w:before="40" w:after="40"/>
              <w:jc w:val="center"/>
            </w:pPr>
            <w:r>
              <w:rPr>
                <w:rFonts w:ascii="Calibri" w:hAnsi="Calibri"/>
                <w:sz w:val="20"/>
              </w:rPr>
              <w:t>0.0000</w:t>
            </w:r>
          </w:p>
        </w:tc>
        <w:tc>
          <w:tcPr>
            <w:tcW w:w="1296" w:type="dxa"/>
            <w:tcBorders>
              <w:top w:val="single" w:sz="4" w:space="0" w:color="BFBFBF"/>
              <w:left w:val="single" w:sz="4" w:space="0" w:color="BFBFBF"/>
              <w:bottom w:val="single" w:sz="4" w:space="0" w:color="BFBFBF"/>
              <w:right w:val="single" w:sz="4" w:space="0" w:color="BFBFBF"/>
            </w:tcBorders>
            <w:shd w:val="clear" w:color="auto" w:fill="E2EFDA"/>
          </w:tcPr>
          <w:p w14:paraId="4D5CEA71" w14:textId="77777777" w:rsidR="003F1774" w:rsidRDefault="00000000">
            <w:pPr>
              <w:spacing w:before="40" w:after="40"/>
              <w:jc w:val="center"/>
            </w:pPr>
            <w:r>
              <w:rPr>
                <w:rFonts w:ascii="Calibri" w:hAnsi="Calibri"/>
                <w:sz w:val="20"/>
              </w:rPr>
              <w:t>0.0000</w:t>
            </w:r>
          </w:p>
        </w:tc>
        <w:tc>
          <w:tcPr>
            <w:tcW w:w="1224" w:type="dxa"/>
            <w:tcBorders>
              <w:top w:val="single" w:sz="4" w:space="0" w:color="BFBFBF"/>
              <w:left w:val="single" w:sz="4" w:space="0" w:color="BFBFBF"/>
              <w:bottom w:val="single" w:sz="4" w:space="0" w:color="BFBFBF"/>
              <w:right w:val="single" w:sz="4" w:space="0" w:color="BFBFBF"/>
            </w:tcBorders>
            <w:shd w:val="clear" w:color="auto" w:fill="E2EFDA"/>
          </w:tcPr>
          <w:p w14:paraId="009AC520" w14:textId="77777777" w:rsidR="003F1774" w:rsidRDefault="00000000">
            <w:pPr>
              <w:spacing w:before="40" w:after="40"/>
              <w:jc w:val="center"/>
            </w:pPr>
            <w:r>
              <w:rPr>
                <w:rFonts w:ascii="Calibri" w:hAnsi="Calibri"/>
                <w:b/>
                <w:sz w:val="20"/>
              </w:rPr>
              <w:t>0.7328</w:t>
            </w:r>
          </w:p>
        </w:tc>
      </w:tr>
    </w:tbl>
    <w:p w14:paraId="4016544F" w14:textId="77777777" w:rsidR="003F1774" w:rsidRDefault="003F1774">
      <w:pPr>
        <w:spacing w:after="80"/>
      </w:pPr>
    </w:p>
    <w:p w14:paraId="33AD3DE8" w14:textId="77777777" w:rsidR="003F1774" w:rsidRDefault="00000000">
      <w:pPr>
        <w:spacing w:before="40" w:after="80"/>
      </w:pPr>
      <w:r>
        <w:rPr>
          <w:rFonts w:ascii="Calibri" w:hAnsi="Calibri"/>
          <w:i/>
          <w:color w:val="606060"/>
          <w:sz w:val="19"/>
        </w:rPr>
        <w:lastRenderedPageBreak/>
        <w:t>Table 7. Distribution shift results by phase. The effect on the target phase is modest — the shift between phases in SECOM is weaker than expected.</w:t>
      </w:r>
    </w:p>
    <w:p w14:paraId="182CB3A4" w14:textId="77777777" w:rsidR="003F1774" w:rsidRDefault="00000000">
      <w:pPr>
        <w:spacing w:before="120"/>
        <w:jc w:val="center"/>
      </w:pPr>
      <w:r>
        <w:rPr>
          <w:noProof/>
        </w:rPr>
        <w:drawing>
          <wp:inline distT="0" distB="0" distL="0" distR="0" wp14:anchorId="40073B9E" wp14:editId="7086F64F">
            <wp:extent cx="5029200" cy="2769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istribution_shift.png"/>
                    <pic:cNvPicPr/>
                  </pic:nvPicPr>
                  <pic:blipFill>
                    <a:blip r:embed="rId14"/>
                    <a:stretch>
                      <a:fillRect/>
                    </a:stretch>
                  </pic:blipFill>
                  <pic:spPr>
                    <a:xfrm>
                      <a:off x="0" y="0"/>
                      <a:ext cx="5029200" cy="2769270"/>
                    </a:xfrm>
                    <a:prstGeom prst="rect">
                      <a:avLst/>
                    </a:prstGeom>
                  </pic:spPr>
                </pic:pic>
              </a:graphicData>
            </a:graphic>
          </wp:inline>
        </w:drawing>
      </w:r>
    </w:p>
    <w:p w14:paraId="05F46390" w14:textId="77777777" w:rsidR="003F1774" w:rsidRDefault="00000000">
      <w:pPr>
        <w:spacing w:before="40"/>
        <w:jc w:val="center"/>
      </w:pPr>
      <w:r>
        <w:rPr>
          <w:rFonts w:ascii="Calibri" w:hAnsi="Calibri"/>
          <w:i/>
          <w:color w:val="404040"/>
          <w:sz w:val="20"/>
        </w:rPr>
        <w:t>Figure 7. ROC-AUC by model and evaluation domain. Adding target-phase data to training improves source ROC-AUC (+0.065) but slightly reduces target ROC-AUC (−0.026). The shift effect in SECOM is not as clear-cut as the shortcut experiment.</w:t>
      </w:r>
    </w:p>
    <w:p w14:paraId="0B9C3BA5" w14:textId="77777777" w:rsidR="003F1774" w:rsidRDefault="00000000">
      <w:pPr>
        <w:spacing w:after="100"/>
      </w:pPr>
      <w:r>
        <w:rPr>
          <w:rFonts w:ascii="Calibri" w:hAnsi="Calibri"/>
        </w:rPr>
        <w:t>Discussion: the distribution shift effect is weaker than the shortcut collapse. Two factors explain this. First, the Phase one-hot encoding is already included as a feature in the model, so the model is partially aware of phase identity. Second, the genuine SECOM signal (sensor measurements) may vary more within phases than between phases. This makes SECOM a clearer demonstration of shortcut learning than of distribution shift.</w:t>
      </w:r>
    </w:p>
    <w:p w14:paraId="03A8E27E" w14:textId="77777777" w:rsidR="003F1774" w:rsidRDefault="00000000">
      <w:r>
        <w:br w:type="page"/>
      </w:r>
    </w:p>
    <w:p w14:paraId="01059C12" w14:textId="77777777" w:rsidR="003F1774" w:rsidRDefault="00000000">
      <w:pPr>
        <w:pStyle w:val="Titre1"/>
        <w:pBdr>
          <w:bottom w:val="single" w:sz="12" w:space="1" w:color="2E75B6"/>
        </w:pBdr>
        <w:spacing w:before="280" w:after="120"/>
      </w:pPr>
      <w:r>
        <w:rPr>
          <w:rFonts w:ascii="Calibri" w:hAnsi="Calibri"/>
          <w:color w:val="1F497D"/>
          <w:sz w:val="32"/>
        </w:rPr>
        <w:lastRenderedPageBreak/>
        <w:t>8. Threats to Validity</w:t>
      </w:r>
    </w:p>
    <w:p w14:paraId="4F411D07" w14:textId="77777777" w:rsidR="003F1774" w:rsidRDefault="00000000">
      <w:pPr>
        <w:spacing w:after="100"/>
      </w:pPr>
      <w:r>
        <w:rPr>
          <w:rFonts w:ascii="Calibri" w:hAnsi="Calibri"/>
        </w:rPr>
        <w:t>Scientific practice requires discussing why the conclusions might be wrong. We address the five questions required by the project specification:</w:t>
      </w:r>
    </w:p>
    <w:p w14:paraId="1003821E" w14:textId="77777777" w:rsidR="003F1774" w:rsidRDefault="00000000">
      <w:pPr>
        <w:pStyle w:val="Titre2"/>
        <w:spacing w:after="120"/>
      </w:pPr>
      <w:r>
        <w:rPr>
          <w:rFonts w:ascii="Calibri" w:hAnsi="Calibri"/>
          <w:color w:val="2E75B6"/>
        </w:rPr>
        <w:t>1. Could the gain be explained by random variability across seeds?</w:t>
      </w:r>
    </w:p>
    <w:p w14:paraId="71A37F67" w14:textId="77777777" w:rsidR="003F1774" w:rsidRDefault="00000000">
      <w:pPr>
        <w:spacing w:after="100"/>
      </w:pPr>
      <w:r>
        <w:rPr>
          <w:rFonts w:ascii="Calibri" w:hAnsi="Calibri"/>
        </w:rPr>
        <w:t>Unlikely. The multi-seed validation on five independent splits shows a consistent gap of more than 0.95 ROC-AUC points between broken_id and broken_ood, with a standard deviation of 0.016 on broken_ood. The probability that this gap is due to chance across all five seeds is negligible. The corrected model also consistently returns to the reference level (0.77–0.80) across all seeds.</w:t>
      </w:r>
    </w:p>
    <w:p w14:paraId="285B8FB3" w14:textId="77777777" w:rsidR="003F1774" w:rsidRDefault="00000000">
      <w:pPr>
        <w:pStyle w:val="Titre2"/>
        <w:spacing w:after="120"/>
      </w:pPr>
      <w:r>
        <w:rPr>
          <w:rFonts w:ascii="Calibri" w:hAnsi="Calibri"/>
          <w:color w:val="2E75B6"/>
        </w:rPr>
        <w:t>2. Is the test set large enough for the differences to be meaningful?</w:t>
      </w:r>
    </w:p>
    <w:p w14:paraId="5BA4947A" w14:textId="77777777" w:rsidR="003F1774" w:rsidRDefault="00000000">
      <w:pPr>
        <w:spacing w:after="100"/>
      </w:pPr>
      <w:r>
        <w:rPr>
          <w:rFonts w:ascii="Calibri" w:hAnsi="Calibri"/>
        </w:rPr>
        <w:t>Partially. The test set contains 471 observations, but only 31 are Fail. This makes F1 and recall unstable — a single prediction change can shift them considerably — which is why we use ROC-AUC as the primary metric for the shortcut experiment. ROC-AUC is computed on 471 probability scores and is more stable. However, we do not report confidence intervals for ROC-AUC; for a production deployment, bootstrapped confidence intervals would be required.</w:t>
      </w:r>
    </w:p>
    <w:p w14:paraId="53E0ECFA" w14:textId="77777777" w:rsidR="003F1774" w:rsidRDefault="00000000">
      <w:pPr>
        <w:pStyle w:val="Titre2"/>
        <w:spacing w:after="120"/>
      </w:pPr>
      <w:r>
        <w:rPr>
          <w:rFonts w:ascii="Calibri" w:hAnsi="Calibri"/>
          <w:color w:val="2E75B6"/>
        </w:rPr>
        <w:t>3. Could the correction work for reasons unrelated to the identified cause?</w:t>
      </w:r>
    </w:p>
    <w:p w14:paraId="76F018CB" w14:textId="77777777" w:rsidR="003F1774" w:rsidRDefault="00000000">
      <w:pPr>
        <w:spacing w:after="100"/>
      </w:pPr>
      <w:r>
        <w:rPr>
          <w:rFonts w:ascii="Calibri" w:hAnsi="Calibri"/>
        </w:rPr>
        <w:t>This risk is low. The corrected model differs from the broken model by exactly one change: the removal of shortcut_alarm. The corrected ROC-AUC (0.796) matches the reference model (0.796) trained on the original features without any shortcut. If the correction were improving performance via an unrelated mechanism, we would expect the corrected model to outperform the reference — it does not.</w:t>
      </w:r>
    </w:p>
    <w:p w14:paraId="73F42C1D" w14:textId="77777777" w:rsidR="003F1774" w:rsidRDefault="00000000">
      <w:pPr>
        <w:pStyle w:val="Titre2"/>
        <w:spacing w:after="120"/>
      </w:pPr>
      <w:r>
        <w:rPr>
          <w:rFonts w:ascii="Calibri" w:hAnsi="Calibri"/>
          <w:color w:val="2E75B6"/>
        </w:rPr>
        <w:t>4. Does the experimental protocol generalise beyond SECOM?</w:t>
      </w:r>
    </w:p>
    <w:p w14:paraId="794D44D9" w14:textId="77777777" w:rsidR="003F1774" w:rsidRDefault="00000000">
      <w:pPr>
        <w:spacing w:after="100"/>
      </w:pPr>
      <w:r>
        <w:rPr>
          <w:rFonts w:ascii="Calibri" w:hAnsi="Calibri"/>
        </w:rPr>
        <w:t>The shortcut mechanism is general by construction: the experiment injects a synthetic shortcut at a controlled reliability level, so the conclusion holds for any dataset and any reliability value by mathematical necessity. What is dataset-specific is the magnitude of the effect: with a stronger genuine signal, the model might rely less on the shortcut. The SECOM signal is weak (reference ROC-AUC ≈ 0.80), which amplifies the shortcut effect. In a dataset with ROC-AUC ≈ 0.98 without the shortcut, the collapse on OOD might be less extreme.</w:t>
      </w:r>
    </w:p>
    <w:p w14:paraId="245743D3" w14:textId="77777777" w:rsidR="003F1774" w:rsidRDefault="00000000">
      <w:pPr>
        <w:pStyle w:val="Titre2"/>
        <w:spacing w:after="120"/>
      </w:pPr>
      <w:r>
        <w:rPr>
          <w:rFonts w:ascii="Calibri" w:hAnsi="Calibri"/>
          <w:color w:val="2E75B6"/>
        </w:rPr>
        <w:t>5. Is there data leakage that would invalidate the comparison?</w:t>
      </w:r>
    </w:p>
    <w:p w14:paraId="42D1CD65" w14:textId="77777777" w:rsidR="003F1774" w:rsidRDefault="00000000">
      <w:pPr>
        <w:spacing w:after="100"/>
      </w:pPr>
      <w:r>
        <w:rPr>
          <w:rFonts w:ascii="Calibri" w:hAnsi="Calibri"/>
        </w:rPr>
        <w:t>No leakage is introduced by the experimental design. Median imputation is fitted only on the training set, inside the Pipeline, so test statistics never influence training. The shortcut feature is added after the train/test split: the train shortcut is generated from train labels, and each test shortcut variant is generated independently from test labels with a different seed. The threshold optimisation for the class imbalance experiment is done on a held-out inner validation set, not on the final test set.</w:t>
      </w:r>
    </w:p>
    <w:p w14:paraId="05C16A12" w14:textId="77777777" w:rsidR="003F1774" w:rsidRDefault="00000000">
      <w:pPr>
        <w:pStyle w:val="Titre2"/>
        <w:spacing w:after="120"/>
      </w:pPr>
      <w:r>
        <w:rPr>
          <w:rFonts w:ascii="Calibri" w:hAnsi="Calibri"/>
          <w:color w:val="2E75B6"/>
        </w:rPr>
        <w:lastRenderedPageBreak/>
        <w:t>Additional Limitations</w:t>
      </w:r>
    </w:p>
    <w:p w14:paraId="680EE7DD" w14:textId="77777777" w:rsidR="003F1774" w:rsidRDefault="00000000">
      <w:pPr>
        <w:spacing w:after="100"/>
      </w:pPr>
      <w:r>
        <w:rPr>
          <w:rFonts w:ascii="Calibri" w:hAnsi="Calibri"/>
        </w:rPr>
        <w:t>The shortcut is artificially injected. This proves the mechanism in a controlled setting but does not demonstrate that a shortcut of this type exists natively in SECOM. Discovering a naturally occurring shortcut would require domain knowledge from semiconductor process engineers.</w:t>
      </w:r>
    </w:p>
    <w:p w14:paraId="1EE1F363" w14:textId="77777777" w:rsidR="003F1774" w:rsidRDefault="00000000">
      <w:pPr>
        <w:spacing w:after="100"/>
      </w:pPr>
      <w:r>
        <w:rPr>
          <w:rFonts w:ascii="Calibri" w:hAnsi="Calibri"/>
        </w:rPr>
        <w:t>The analysis uses a single model family (Random Forest). A different non-linear model (e.g. gradient boosting, MLP) would likely show the same shortcut collapse, but the specific ROC-AUC values and the sensitivity curve shape could differ.</w:t>
      </w:r>
    </w:p>
    <w:p w14:paraId="5D42D83B" w14:textId="77777777" w:rsidR="003F1774" w:rsidRDefault="00000000">
      <w:pPr>
        <w:pStyle w:val="Titre1"/>
        <w:pBdr>
          <w:bottom w:val="single" w:sz="12" w:space="1" w:color="2E75B6"/>
        </w:pBdr>
        <w:spacing w:before="280" w:after="120"/>
      </w:pPr>
      <w:r>
        <w:rPr>
          <w:rFonts w:ascii="Calibri" w:hAnsi="Calibri"/>
          <w:color w:val="1F497D"/>
          <w:sz w:val="32"/>
        </w:rPr>
        <w:t>9. Conclusion and What We Learned</w:t>
      </w:r>
    </w:p>
    <w:p w14:paraId="686E4345" w14:textId="77777777" w:rsidR="003F1774" w:rsidRDefault="00000000">
      <w:pPr>
        <w:pStyle w:val="Titre2"/>
        <w:spacing w:after="120"/>
      </w:pPr>
      <w:r>
        <w:rPr>
          <w:rFonts w:ascii="Calibri" w:hAnsi="Calibri"/>
          <w:color w:val="2E75B6"/>
        </w:rPr>
        <w:t>Main Findings</w:t>
      </w:r>
    </w:p>
    <w:p w14:paraId="6917A739" w14:textId="77777777" w:rsidR="003F1774" w:rsidRDefault="00000000">
      <w:pPr>
        <w:spacing w:after="100"/>
      </w:pPr>
      <w:r>
        <w:rPr>
          <w:rFonts w:ascii="Calibri" w:hAnsi="Calibri"/>
        </w:rPr>
        <w:t>The experiment confirms the research hypothesis: a Random Forest trained on SECOM learns to rely almost exclusively on shortcut_alarm when the feature is 98% reliable in training. When the correlation is reversed, ROC-AUC collapses from 0.993 to 0.019 — a near-complete inversion of ranking ability. Removing the shortcut restores performance to the reference level. The effect is monotonically stronger at higher reliability values and is consistent across five independent seeds.</w:t>
      </w:r>
    </w:p>
    <w:p w14:paraId="4B772AE5" w14:textId="77777777" w:rsidR="003F1774" w:rsidRDefault="00000000">
      <w:pPr>
        <w:spacing w:after="100"/>
      </w:pPr>
      <w:r>
        <w:rPr>
          <w:rFonts w:ascii="Calibri" w:hAnsi="Calibri"/>
        </w:rPr>
        <w:t>The bonus failure modes show complementary lessons: class imbalance silences the minority class completely unless the model is explicitly penalised for that silence, and distribution shift across industrial phases in SECOM is weaker than the shortcut effect but detectable via ROC-AUC decomposition.</w:t>
      </w:r>
    </w:p>
    <w:p w14:paraId="35B57054" w14:textId="77777777" w:rsidR="003F1774" w:rsidRDefault="00000000">
      <w:pPr>
        <w:pStyle w:val="Titre2"/>
        <w:spacing w:after="120"/>
      </w:pPr>
      <w:r>
        <w:rPr>
          <w:rFonts w:ascii="Calibri" w:hAnsi="Calibri"/>
          <w:color w:val="2E75B6"/>
        </w:rPr>
        <w:t>What We Learned</w:t>
      </w:r>
    </w:p>
    <w:p w14:paraId="0CA317E4" w14:textId="77777777" w:rsidR="003F1774" w:rsidRDefault="00000000">
      <w:pPr>
        <w:spacing w:after="100"/>
      </w:pPr>
      <w:r>
        <w:rPr>
          <w:rFonts w:ascii="Calibri" w:hAnsi="Calibri"/>
        </w:rPr>
        <w:t>This project changed how we think about model evaluation:</w:t>
      </w:r>
    </w:p>
    <w:p w14:paraId="67D84358" w14:textId="77777777" w:rsidR="003F1774" w:rsidRDefault="00000000">
      <w:pPr>
        <w:pStyle w:val="Listepuces"/>
        <w:spacing w:after="60"/>
      </w:pPr>
      <w:r>
        <w:rPr>
          <w:rFonts w:ascii="Calibri" w:hAnsi="Calibri"/>
        </w:rPr>
        <w:t>Accuracy is dangerous on imbalanced data. A model that predicts only the majority class achieves 93.4% accuracy and appears strong by standard metrics. Checking recall and ROC-AUC is non-negotiable for rare-event classification.</w:t>
      </w:r>
    </w:p>
    <w:p w14:paraId="6E9C65AD" w14:textId="77777777" w:rsidR="003F1774" w:rsidRDefault="00000000">
      <w:pPr>
        <w:pStyle w:val="Listepuces"/>
        <w:spacing w:after="60"/>
      </w:pPr>
      <w:r>
        <w:rPr>
          <w:rFonts w:ascii="Calibri" w:hAnsi="Calibri"/>
        </w:rPr>
        <w:t>A confusion matrix is a symptom; an experiment is a diagnosis. We learned to ask "what feature is driving this?" rather than "how can I improve the score?" — and to engineer controlled tests that isolate the cause.</w:t>
      </w:r>
    </w:p>
    <w:p w14:paraId="00F58E78" w14:textId="77777777" w:rsidR="003F1774" w:rsidRDefault="00000000">
      <w:pPr>
        <w:pStyle w:val="Listepuces"/>
        <w:spacing w:after="60"/>
      </w:pPr>
      <w:r>
        <w:rPr>
          <w:rFonts w:ascii="Calibri" w:hAnsi="Calibri"/>
        </w:rPr>
        <w:t>The deployment environment must be represented in the evaluation. In-distribution accuracy is not a proxy for robustness. A model can be simultaneously excellent on the benchmark and useless once deployed if the benchmark does not reflect the distribution shift it will encounter.</w:t>
      </w:r>
    </w:p>
    <w:p w14:paraId="6767455E" w14:textId="77777777" w:rsidR="003F1774" w:rsidRDefault="00000000">
      <w:pPr>
        <w:pStyle w:val="Listepuces"/>
        <w:spacing w:after="60"/>
      </w:pPr>
      <w:r>
        <w:rPr>
          <w:rFonts w:ascii="Calibri" w:hAnsi="Calibri"/>
        </w:rPr>
        <w:t>Feature importance is a tool, not just a result. Discovering that shortcut_alarm dominated all 452 sensor features was the key diagnostic step. Without this check, the high ROC-AUC would have been accepted uncritically.</w:t>
      </w:r>
    </w:p>
    <w:p w14:paraId="7FDD14B1" w14:textId="77777777" w:rsidR="003F1774" w:rsidRDefault="003F1774">
      <w:pPr>
        <w:pBdr>
          <w:bottom w:val="single" w:sz="6" w:space="1" w:color="D5E8F0"/>
        </w:pBdr>
        <w:spacing w:before="80" w:after="160"/>
      </w:pPr>
    </w:p>
    <w:p w14:paraId="5F6FC508" w14:textId="77777777" w:rsidR="003F1774" w:rsidRDefault="00000000">
      <w:pPr>
        <w:spacing w:before="40" w:after="80"/>
      </w:pPr>
      <w:r>
        <w:rPr>
          <w:rFonts w:ascii="Calibri" w:hAnsi="Calibri"/>
          <w:i/>
          <w:color w:val="606060"/>
          <w:sz w:val="19"/>
        </w:rPr>
        <w:t>Code repository: notebooks/MiniProject_When_ML_Fails_SECOM_BANGOH_DANHOUEGNON_KOUYELE.ipynb  |  Fixed seed: RANDOM_SEED = 42  |  Broken pipeline: run_broken_pipeline(...)  |  Corrected pipeline: run_corrected_pipeline(...)</w:t>
      </w:r>
    </w:p>
    <w:sectPr w:rsidR="003F1774" w:rsidSect="00034616">
      <w:headerReference w:type="default" r:id="rId15"/>
      <w:footerReference w:type="default" r:id="rId16"/>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411E8" w14:textId="77777777" w:rsidR="00F21062" w:rsidRDefault="00F21062">
      <w:pPr>
        <w:spacing w:after="0" w:line="240" w:lineRule="auto"/>
      </w:pPr>
      <w:r>
        <w:separator/>
      </w:r>
    </w:p>
  </w:endnote>
  <w:endnote w:type="continuationSeparator" w:id="0">
    <w:p w14:paraId="49F031AF" w14:textId="77777777" w:rsidR="00F21062" w:rsidRDefault="00F21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BE39" w14:textId="3506EF6A" w:rsidR="003F1774" w:rsidRDefault="00000000">
    <w:pPr>
      <w:pStyle w:val="Pieddepage"/>
      <w:jc w:val="center"/>
    </w:pPr>
    <w:r>
      <w:rPr>
        <w:rFonts w:ascii="Calibri" w:hAnsi="Calibri"/>
        <w:color w:val="808080"/>
        <w:sz w:val="18"/>
      </w:rPr>
      <w:fldChar w:fldCharType="begin"/>
    </w:r>
    <w:r>
      <w:rPr>
        <w:rFonts w:ascii="Calibri" w:hAnsi="Calibri"/>
        <w:color w:val="808080"/>
        <w:sz w:val="18"/>
      </w:rPr>
      <w:instrText>PAGE</w:instrText>
    </w:r>
    <w:r w:rsidR="00242CB9">
      <w:rPr>
        <w:rFonts w:ascii="Calibri" w:hAnsi="Calibri"/>
        <w:color w:val="808080"/>
        <w:sz w:val="18"/>
      </w:rPr>
      <w:fldChar w:fldCharType="separate"/>
    </w:r>
    <w:r w:rsidR="00242CB9">
      <w:rPr>
        <w:rFonts w:ascii="Calibri" w:hAnsi="Calibri"/>
        <w:noProof/>
        <w:color w:val="808080"/>
        <w:sz w:val="18"/>
      </w:rPr>
      <w:t>1</w:t>
    </w:r>
    <w:r>
      <w:rPr>
        <w:rFonts w:ascii="Calibri" w:hAnsi="Calibri"/>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74942" w14:textId="77777777" w:rsidR="00F21062" w:rsidRDefault="00F21062">
      <w:pPr>
        <w:spacing w:after="0" w:line="240" w:lineRule="auto"/>
      </w:pPr>
      <w:r>
        <w:separator/>
      </w:r>
    </w:p>
  </w:footnote>
  <w:footnote w:type="continuationSeparator" w:id="0">
    <w:p w14:paraId="45169BFD" w14:textId="77777777" w:rsidR="00F21062" w:rsidRDefault="00F21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E2E3" w14:textId="77777777" w:rsidR="003F1774" w:rsidRDefault="00000000">
    <w:pPr>
      <w:pStyle w:val="En-tte"/>
      <w:jc w:val="right"/>
    </w:pPr>
    <w:r>
      <w:rPr>
        <w:rFonts w:ascii="Calibri" w:hAnsi="Calibri"/>
        <w:i/>
        <w:color w:val="808080"/>
        <w:sz w:val="18"/>
      </w:rPr>
      <w:t xml:space="preserve">ECC Spring </w:t>
    </w:r>
    <w:proofErr w:type="gramStart"/>
    <w:r>
      <w:rPr>
        <w:rFonts w:ascii="Calibri" w:hAnsi="Calibri"/>
        <w:i/>
        <w:color w:val="808080"/>
        <w:sz w:val="18"/>
      </w:rPr>
      <w:t>2026  |</w:t>
    </w:r>
    <w:proofErr w:type="gramEnd"/>
    <w:r>
      <w:rPr>
        <w:rFonts w:ascii="Calibri" w:hAnsi="Calibri"/>
        <w:i/>
        <w:color w:val="808080"/>
        <w:sz w:val="18"/>
      </w:rPr>
      <w:t xml:space="preserve">  Mini-Project: When Machine Learning Fails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54231972">
    <w:abstractNumId w:val="8"/>
  </w:num>
  <w:num w:numId="2" w16cid:durableId="63767955">
    <w:abstractNumId w:val="6"/>
  </w:num>
  <w:num w:numId="3" w16cid:durableId="1562520085">
    <w:abstractNumId w:val="5"/>
  </w:num>
  <w:num w:numId="4" w16cid:durableId="151871069">
    <w:abstractNumId w:val="4"/>
  </w:num>
  <w:num w:numId="5" w16cid:durableId="1074552106">
    <w:abstractNumId w:val="7"/>
  </w:num>
  <w:num w:numId="6" w16cid:durableId="1539244686">
    <w:abstractNumId w:val="3"/>
  </w:num>
  <w:num w:numId="7" w16cid:durableId="2141612146">
    <w:abstractNumId w:val="2"/>
  </w:num>
  <w:num w:numId="8" w16cid:durableId="1853563177">
    <w:abstractNumId w:val="1"/>
  </w:num>
  <w:num w:numId="9" w16cid:durableId="155295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CB9"/>
    <w:rsid w:val="0029639D"/>
    <w:rsid w:val="00326F90"/>
    <w:rsid w:val="003F1774"/>
    <w:rsid w:val="00740F45"/>
    <w:rsid w:val="00AA1D8D"/>
    <w:rsid w:val="00B47730"/>
    <w:rsid w:val="00CB0664"/>
    <w:rsid w:val="00F210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6409FC-1599-4EE5-BB8E-F5E7FE9FC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2990</Words>
  <Characters>16448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danhouegnon</cp:lastModifiedBy>
  <cp:revision>2</cp:revision>
  <dcterms:created xsi:type="dcterms:W3CDTF">2013-12-23T23:15:00Z</dcterms:created>
  <dcterms:modified xsi:type="dcterms:W3CDTF">2026-05-22T14:46:00Z</dcterms:modified>
  <cp:category/>
</cp:coreProperties>
</file>